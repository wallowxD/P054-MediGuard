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57C9C" w14:textId="77777777" w:rsidR="00534741" w:rsidRDefault="00000000">
      <w:pPr>
        <w:spacing w:before="360" w:after="160"/>
      </w:pPr>
      <w:r>
        <w:rPr>
          <w:rFonts w:ascii="Segoe UI" w:hAnsi="Segoe UI"/>
          <w:b/>
          <w:color w:val="1A365D"/>
          <w:sz w:val="44"/>
        </w:rPr>
        <w:t>Quy ước API contract</w:t>
      </w:r>
    </w:p>
    <w:p w14:paraId="522A605C" w14:textId="77777777" w:rsidR="00534741" w:rsidRDefault="00000000">
      <w:pPr>
        <w:spacing w:before="280" w:after="120"/>
      </w:pPr>
      <w:r>
        <w:rPr>
          <w:rFonts w:ascii="Segoe UI" w:hAnsi="Segoe UI"/>
          <w:b/>
          <w:color w:val="2B6CB0"/>
          <w:sz w:val="30"/>
        </w:rPr>
        <w:t>Nguồn sự thật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34741" w14:paraId="56B65502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3182CE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F94A5" w14:textId="77777777" w:rsidR="00534741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9"/>
              </w:rPr>
              <w:t>DB Models (SQLAlchemy) + Pydantic schema + FastAPI route</w:t>
            </w:r>
            <w:r>
              <w:rPr>
                <w:rFonts w:ascii="Consolas" w:hAnsi="Consolas"/>
                <w:color w:val="2D3748"/>
                <w:sz w:val="19"/>
              </w:rPr>
              <w:br/>
              <w:t>→ generated OpenAPI</w:t>
            </w:r>
            <w:r>
              <w:rPr>
                <w:rFonts w:ascii="Consolas" w:hAnsi="Consolas"/>
                <w:color w:val="2D3748"/>
                <w:sz w:val="19"/>
              </w:rPr>
              <w:br/>
              <w:t>→ frontend/src/lib/api/types.gen.ts</w:t>
            </w:r>
            <w:r>
              <w:rPr>
                <w:rFonts w:ascii="Consolas" w:hAnsi="Consolas"/>
                <w:color w:val="2D3748"/>
                <w:sz w:val="19"/>
              </w:rPr>
              <w:br/>
              <w:t>→ frontend service/query/component</w:t>
            </w:r>
          </w:p>
        </w:tc>
      </w:tr>
    </w:tbl>
    <w:p w14:paraId="2BE80A1D" w14:textId="77777777" w:rsidR="00534741" w:rsidRDefault="00534741">
      <w:pPr>
        <w:spacing w:after="120"/>
      </w:pPr>
    </w:p>
    <w:p w14:paraId="7FD8D2F2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 xml:space="preserve">Không sửa </w:t>
      </w:r>
      <w:r>
        <w:rPr>
          <w:rFonts w:ascii="Consolas" w:hAnsi="Consolas"/>
          <w:color w:val="C53030"/>
          <w:sz w:val="19"/>
        </w:rPr>
        <w:t>types.gen.ts</w:t>
      </w:r>
      <w:r>
        <w:rPr>
          <w:rFonts w:ascii="Segoe UI" w:hAnsi="Segoe UI"/>
          <w:color w:val="2D3748"/>
          <w:sz w:val="21"/>
        </w:rPr>
        <w:t xml:space="preserve"> bằng tay và không tạo handwritten type trùng generated contract.</w:t>
      </w:r>
    </w:p>
    <w:p w14:paraId="3C219B01" w14:textId="77777777" w:rsidR="00534741" w:rsidRDefault="00000000">
      <w:pPr>
        <w:spacing w:before="280" w:after="120"/>
      </w:pPr>
      <w:r>
        <w:rPr>
          <w:rFonts w:ascii="Segoe UI" w:hAnsi="Segoe UI"/>
          <w:b/>
          <w:color w:val="2B6CB0"/>
          <w:sz w:val="30"/>
        </w:rPr>
        <w:t>Quy ước phản hồi</w:t>
      </w:r>
    </w:p>
    <w:p w14:paraId="70445066" w14:textId="77777777" w:rsidR="00534741" w:rsidRDefault="00000000">
      <w:pPr>
        <w:pStyle w:val="ListBullet"/>
        <w:spacing w:before="40" w:after="60"/>
      </w:pPr>
      <w:r>
        <w:rPr>
          <w:rFonts w:ascii="Segoe UI" w:hAnsi="Segoe UI"/>
          <w:color w:val="2D3748"/>
          <w:sz w:val="21"/>
        </w:rPr>
        <w:t>Success trả typed payload trực tiếp theo [ADR 0011](../adrs/0011-direct-api-responses.md).</w:t>
      </w:r>
    </w:p>
    <w:p w14:paraId="07CD4D7F" w14:textId="77777777" w:rsidR="00534741" w:rsidRDefault="00000000">
      <w:pPr>
        <w:pStyle w:val="ListBullet"/>
        <w:spacing w:before="40" w:after="60"/>
      </w:pPr>
      <w:r>
        <w:rPr>
          <w:rFonts w:ascii="Segoe UI" w:hAnsi="Segoe UI"/>
          <w:color w:val="2D3748"/>
          <w:sz w:val="21"/>
        </w:rPr>
        <w:t>Error dùng HTTP status phù hợp và typed error body (</w:t>
      </w:r>
      <w:r>
        <w:rPr>
          <w:rFonts w:ascii="Consolas" w:hAnsi="Consolas"/>
          <w:color w:val="C53030"/>
          <w:sz w:val="19"/>
        </w:rPr>
        <w:t>ErrorResponse</w:t>
      </w:r>
      <w:r>
        <w:rPr>
          <w:rFonts w:ascii="Segoe UI" w:hAnsi="Segoe UI"/>
          <w:color w:val="2D3748"/>
          <w:sz w:val="21"/>
        </w:rPr>
        <w:t xml:space="preserve"> hoặc FastAPI </w:t>
      </w:r>
      <w:r>
        <w:rPr>
          <w:rFonts w:ascii="Consolas" w:hAnsi="Consolas"/>
          <w:color w:val="C53030"/>
          <w:sz w:val="19"/>
        </w:rPr>
        <w:t>HTTPException</w:t>
      </w:r>
      <w:r>
        <w:rPr>
          <w:rFonts w:ascii="Segoe UI" w:hAnsi="Segoe UI"/>
          <w:color w:val="2D3748"/>
          <w:sz w:val="21"/>
        </w:rPr>
        <w:t>).</w:t>
      </w:r>
    </w:p>
    <w:p w14:paraId="6A22BF1A" w14:textId="77777777" w:rsidR="00534741" w:rsidRDefault="00000000">
      <w:pPr>
        <w:pStyle w:val="ListBullet"/>
        <w:spacing w:before="40" w:after="60"/>
      </w:pPr>
      <w:r>
        <w:rPr>
          <w:rFonts w:ascii="Segoe UI" w:hAnsi="Segoe UI"/>
          <w:color w:val="2D3748"/>
          <w:sz w:val="21"/>
        </w:rPr>
        <w:t xml:space="preserve">Warning item bắt buộc có citation list không rỗng (khớp </w:t>
      </w:r>
      <w:r>
        <w:rPr>
          <w:rFonts w:ascii="Consolas" w:hAnsi="Consolas"/>
          <w:color w:val="C53030"/>
          <w:sz w:val="19"/>
        </w:rPr>
        <w:t>verbatim_quote</w:t>
      </w:r>
      <w:r>
        <w:rPr>
          <w:rFonts w:ascii="Segoe UI" w:hAnsi="Segoe UI"/>
          <w:color w:val="2D3748"/>
          <w:sz w:val="21"/>
        </w:rPr>
        <w:t xml:space="preserve"> từ </w:t>
      </w:r>
      <w:r>
        <w:rPr>
          <w:rFonts w:ascii="Consolas" w:hAnsi="Consolas"/>
          <w:color w:val="C53030"/>
          <w:sz w:val="19"/>
        </w:rPr>
        <w:t>drug_drug_interactions</w:t>
      </w:r>
      <w:r>
        <w:rPr>
          <w:rFonts w:ascii="Segoe UI" w:hAnsi="Segoe UI"/>
          <w:color w:val="2D3748"/>
          <w:sz w:val="21"/>
        </w:rPr>
        <w:t xml:space="preserve">, </w:t>
      </w:r>
      <w:r>
        <w:rPr>
          <w:rFonts w:ascii="Consolas" w:hAnsi="Consolas"/>
          <w:color w:val="C53030"/>
          <w:sz w:val="19"/>
        </w:rPr>
        <w:t>drug_food_interactions</w:t>
      </w:r>
      <w:r>
        <w:rPr>
          <w:rFonts w:ascii="Segoe UI" w:hAnsi="Segoe UI"/>
          <w:color w:val="2D3748"/>
          <w:sz w:val="21"/>
        </w:rPr>
        <w:t xml:space="preserve">, </w:t>
      </w:r>
      <w:r>
        <w:rPr>
          <w:rFonts w:ascii="Consolas" w:hAnsi="Consolas"/>
          <w:color w:val="C53030"/>
          <w:sz w:val="19"/>
        </w:rPr>
        <w:t>drug_disease_interactions</w:t>
      </w:r>
      <w:r>
        <w:rPr>
          <w:rFonts w:ascii="Segoe UI" w:hAnsi="Segoe UI"/>
          <w:color w:val="2D3748"/>
          <w:sz w:val="21"/>
        </w:rPr>
        <w:t xml:space="preserve"> hoặc </w:t>
      </w:r>
      <w:r>
        <w:rPr>
          <w:rFonts w:ascii="Consolas" w:hAnsi="Consolas"/>
          <w:color w:val="C53030"/>
          <w:sz w:val="19"/>
        </w:rPr>
        <w:t>evidence_chunks</w:t>
      </w:r>
      <w:r>
        <w:rPr>
          <w:rFonts w:ascii="Segoe UI" w:hAnsi="Segoe UI"/>
          <w:color w:val="2D3748"/>
          <w:sz w:val="21"/>
        </w:rPr>
        <w:t>).</w:t>
      </w:r>
    </w:p>
    <w:p w14:paraId="520A2A9A" w14:textId="77777777" w:rsidR="00534741" w:rsidRDefault="00000000">
      <w:pPr>
        <w:pStyle w:val="ListBullet"/>
        <w:spacing w:before="40" w:after="60"/>
      </w:pPr>
      <w:r>
        <w:rPr>
          <w:rFonts w:ascii="Segoe UI" w:hAnsi="Segoe UI"/>
          <w:color w:val="2D3748"/>
          <w:sz w:val="21"/>
        </w:rPr>
        <w:t xml:space="preserve">Missing/invalid evidence nằm trong structured </w:t>
      </w:r>
      <w:r>
        <w:rPr>
          <w:rFonts w:ascii="Consolas" w:hAnsi="Consolas"/>
          <w:color w:val="C53030"/>
          <w:sz w:val="19"/>
        </w:rPr>
        <w:t>unavailable</w:t>
      </w:r>
      <w:r>
        <w:rPr>
          <w:rFonts w:ascii="Segoe UI" w:hAnsi="Segoe UI"/>
          <w:color w:val="2D3748"/>
          <w:sz w:val="21"/>
        </w:rPr>
        <w:t xml:space="preserve">, không dùng </w:t>
      </w:r>
      <w:r>
        <w:rPr>
          <w:rFonts w:ascii="Consolas" w:hAnsi="Consolas"/>
          <w:color w:val="C53030"/>
          <w:sz w:val="19"/>
        </w:rPr>
        <w:t>severity: unknown</w:t>
      </w:r>
      <w:r>
        <w:rPr>
          <w:rFonts w:ascii="Segoe UI" w:hAnsi="Segoe UI"/>
          <w:color w:val="2D3748"/>
          <w:sz w:val="21"/>
        </w:rPr>
        <w:t xml:space="preserve"> thay thế.</w:t>
      </w:r>
    </w:p>
    <w:p w14:paraId="6B112DD5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review_status</w:t>
      </w:r>
      <w:r>
        <w:rPr>
          <w:rFonts w:ascii="Segoe UI" w:hAnsi="Segoe UI"/>
          <w:color w:val="2D3748"/>
          <w:sz w:val="21"/>
        </w:rPr>
        <w:t xml:space="preserve"> trong DB có giá trị </w:t>
      </w:r>
      <w:r>
        <w:rPr>
          <w:rFonts w:ascii="Consolas" w:hAnsi="Consolas"/>
          <w:color w:val="C53030"/>
          <w:sz w:val="19"/>
        </w:rPr>
        <w:t>pending_review</w:t>
      </w:r>
      <w:r>
        <w:rPr>
          <w:rFonts w:ascii="Segoe UI" w:hAnsi="Segoe UI"/>
          <w:color w:val="2D3748"/>
          <w:sz w:val="21"/>
        </w:rPr>
        <w:t xml:space="preserve">, </w:t>
      </w:r>
      <w:r>
        <w:rPr>
          <w:rFonts w:ascii="Consolas" w:hAnsi="Consolas"/>
          <w:color w:val="C53030"/>
          <w:sz w:val="19"/>
        </w:rPr>
        <w:t>approved</w:t>
      </w:r>
      <w:r>
        <w:rPr>
          <w:rFonts w:ascii="Segoe UI" w:hAnsi="Segoe UI"/>
          <w:color w:val="2D3748"/>
          <w:sz w:val="21"/>
        </w:rPr>
        <w:t xml:space="preserve">, </w:t>
      </w:r>
      <w:r>
        <w:rPr>
          <w:rFonts w:ascii="Consolas" w:hAnsi="Consolas"/>
          <w:color w:val="C53030"/>
          <w:sz w:val="19"/>
        </w:rPr>
        <w:t>rejected</w:t>
      </w:r>
      <w:r>
        <w:rPr>
          <w:rFonts w:ascii="Segoe UI" w:hAnsi="Segoe UI"/>
          <w:color w:val="2D3748"/>
          <w:sz w:val="21"/>
        </w:rPr>
        <w:t xml:space="preserve">. Tầng API chuyển đổi </w:t>
      </w:r>
      <w:r>
        <w:rPr>
          <w:rFonts w:ascii="Consolas" w:hAnsi="Consolas"/>
          <w:color w:val="C53030"/>
          <w:sz w:val="19"/>
        </w:rPr>
        <w:t>pending_review</w:t>
      </w:r>
      <w:r>
        <w:rPr>
          <w:rFonts w:ascii="Segoe UI" w:hAnsi="Segoe UI"/>
          <w:color w:val="2D3748"/>
          <w:sz w:val="21"/>
        </w:rPr>
        <w:t xml:space="preserve"> → </w:t>
      </w:r>
      <w:r>
        <w:rPr>
          <w:rFonts w:ascii="Consolas" w:hAnsi="Consolas"/>
          <w:color w:val="C53030"/>
          <w:sz w:val="19"/>
        </w:rPr>
        <w:t>pending</w:t>
      </w:r>
      <w:r>
        <w:rPr>
          <w:rFonts w:ascii="Segoe UI" w:hAnsi="Segoe UI"/>
          <w:color w:val="2D3748"/>
          <w:sz w:val="21"/>
        </w:rPr>
        <w:t xml:space="preserve"> cho client.</w:t>
      </w:r>
    </w:p>
    <w:p w14:paraId="0D18470F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pending</w:t>
      </w:r>
      <w:r>
        <w:rPr>
          <w:rFonts w:ascii="Segoe UI" w:hAnsi="Segoe UI"/>
          <w:color w:val="2D3748"/>
          <w:sz w:val="21"/>
        </w:rPr>
        <w:t xml:space="preserve"> và </w:t>
      </w:r>
      <w:r>
        <w:rPr>
          <w:rFonts w:ascii="Consolas" w:hAnsi="Consolas"/>
          <w:color w:val="C53030"/>
          <w:sz w:val="19"/>
        </w:rPr>
        <w:t>approved</w:t>
      </w:r>
      <w:r>
        <w:rPr>
          <w:rFonts w:ascii="Segoe UI" w:hAnsi="Segoe UI"/>
          <w:color w:val="2D3748"/>
          <w:sz w:val="21"/>
        </w:rPr>
        <w:t xml:space="preserve"> có thể trả cho patient; </w:t>
      </w:r>
      <w:r>
        <w:rPr>
          <w:rFonts w:ascii="Consolas" w:hAnsi="Consolas"/>
          <w:color w:val="C53030"/>
          <w:sz w:val="19"/>
        </w:rPr>
        <w:t>rejected</w:t>
      </w:r>
      <w:r>
        <w:rPr>
          <w:rFonts w:ascii="Segoe UI" w:hAnsi="Segoe UI"/>
          <w:color w:val="2D3748"/>
          <w:sz w:val="21"/>
        </w:rPr>
        <w:t xml:space="preserve"> bị loại ở backend.</w:t>
      </w:r>
    </w:p>
    <w:p w14:paraId="776AB588" w14:textId="77777777" w:rsidR="00534741" w:rsidRDefault="00000000">
      <w:pPr>
        <w:pStyle w:val="ListBullet"/>
        <w:spacing w:before="40" w:after="60"/>
      </w:pPr>
      <w:r>
        <w:rPr>
          <w:rFonts w:ascii="Segoe UI" w:hAnsi="Segoe UI"/>
          <w:color w:val="2D3748"/>
          <w:sz w:val="21"/>
        </w:rPr>
        <w:t xml:space="preserve">Phân trang chuẩn dùng query parameter </w:t>
      </w:r>
      <w:r>
        <w:rPr>
          <w:rFonts w:ascii="Consolas" w:hAnsi="Consolas"/>
          <w:color w:val="C53030"/>
          <w:sz w:val="19"/>
        </w:rPr>
        <w:t>page</w:t>
      </w:r>
      <w:r>
        <w:rPr>
          <w:rFonts w:ascii="Segoe UI" w:hAnsi="Segoe UI"/>
          <w:color w:val="2D3748"/>
          <w:sz w:val="21"/>
        </w:rPr>
        <w:t xml:space="preserve"> (tối thiểu 1, mặc định 1) và </w:t>
      </w:r>
      <w:r>
        <w:rPr>
          <w:rFonts w:ascii="Consolas" w:hAnsi="Consolas"/>
          <w:color w:val="C53030"/>
          <w:sz w:val="19"/>
        </w:rPr>
        <w:t>limit</w:t>
      </w:r>
      <w:r>
        <w:rPr>
          <w:rFonts w:ascii="Segoe UI" w:hAnsi="Segoe UI"/>
          <w:color w:val="2D3748"/>
          <w:sz w:val="21"/>
        </w:rPr>
        <w:t xml:space="preserve"> (mặc định 20, tối đa 100). Phản hồi phân trang chứa </w:t>
      </w:r>
      <w:r>
        <w:rPr>
          <w:rFonts w:ascii="Consolas" w:hAnsi="Consolas"/>
          <w:color w:val="C53030"/>
          <w:sz w:val="19"/>
        </w:rPr>
        <w:t>items</w:t>
      </w:r>
      <w:r>
        <w:rPr>
          <w:rFonts w:ascii="Segoe UI" w:hAnsi="Segoe UI"/>
          <w:color w:val="2D3748"/>
          <w:sz w:val="21"/>
        </w:rPr>
        <w:t xml:space="preserve">, </w:t>
      </w:r>
      <w:r>
        <w:rPr>
          <w:rFonts w:ascii="Consolas" w:hAnsi="Consolas"/>
          <w:color w:val="C53030"/>
          <w:sz w:val="19"/>
        </w:rPr>
        <w:t>total</w:t>
      </w:r>
      <w:r>
        <w:rPr>
          <w:rFonts w:ascii="Segoe UI" w:hAnsi="Segoe UI"/>
          <w:color w:val="2D3748"/>
          <w:sz w:val="21"/>
        </w:rPr>
        <w:t xml:space="preserve">, </w:t>
      </w:r>
      <w:r>
        <w:rPr>
          <w:rFonts w:ascii="Consolas" w:hAnsi="Consolas"/>
          <w:color w:val="C53030"/>
          <w:sz w:val="19"/>
        </w:rPr>
        <w:t>page</w:t>
      </w:r>
      <w:r>
        <w:rPr>
          <w:rFonts w:ascii="Segoe UI" w:hAnsi="Segoe UI"/>
          <w:color w:val="2D3748"/>
          <w:sz w:val="21"/>
        </w:rPr>
        <w:t xml:space="preserve">, </w:t>
      </w:r>
      <w:r>
        <w:rPr>
          <w:rFonts w:ascii="Consolas" w:hAnsi="Consolas"/>
          <w:color w:val="C53030"/>
          <w:sz w:val="19"/>
        </w:rPr>
        <w:t>limit</w:t>
      </w:r>
      <w:r>
        <w:rPr>
          <w:rFonts w:ascii="Segoe UI" w:hAnsi="Segoe UI"/>
          <w:color w:val="2D3748"/>
          <w:sz w:val="21"/>
        </w:rPr>
        <w:t xml:space="preserve">, </w:t>
      </w:r>
      <w:r>
        <w:rPr>
          <w:rFonts w:ascii="Consolas" w:hAnsi="Consolas"/>
          <w:color w:val="C53030"/>
          <w:sz w:val="19"/>
        </w:rPr>
        <w:t>totalPages</w:t>
      </w:r>
      <w:r>
        <w:rPr>
          <w:rFonts w:ascii="Segoe UI" w:hAnsi="Segoe UI"/>
          <w:color w:val="2D3748"/>
          <w:sz w:val="21"/>
        </w:rPr>
        <w:t>.</w:t>
      </w:r>
    </w:p>
    <w:p w14:paraId="53C30D41" w14:textId="77777777" w:rsidR="00534741" w:rsidRDefault="00000000">
      <w:pPr>
        <w:spacing w:before="280" w:after="120"/>
      </w:pPr>
      <w:r>
        <w:rPr>
          <w:rFonts w:ascii="Segoe UI" w:hAnsi="Segoe UI"/>
          <w:b/>
          <w:color w:val="2B6CB0"/>
          <w:sz w:val="30"/>
        </w:rPr>
        <w:t>Chỉ mục contract &amp; Ánh xạ Database ORM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952"/>
        <w:gridCol w:w="2260"/>
        <w:gridCol w:w="3976"/>
        <w:gridCol w:w="2988"/>
      </w:tblGrid>
      <w:tr w:rsidR="00534741" w14:paraId="286B95C3" w14:textId="77777777">
        <w:trPr>
          <w:cantSplit/>
          <w:tblHeader/>
          <w:jc w:val="center"/>
        </w:trPr>
        <w:tc>
          <w:tcPr>
            <w:tcW w:w="2484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E05159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Nhóm tính năng</w:t>
            </w:r>
          </w:p>
        </w:tc>
        <w:tc>
          <w:tcPr>
            <w:tcW w:w="2484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DC243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Endpoint prefix</w:t>
            </w:r>
          </w:p>
        </w:tc>
        <w:tc>
          <w:tcPr>
            <w:tcW w:w="2484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3252C9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Schema / OpenAPI location</w:t>
            </w:r>
          </w:p>
        </w:tc>
        <w:tc>
          <w:tcPr>
            <w:tcW w:w="2484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EF00A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Database ORM Models</w:t>
            </w:r>
          </w:p>
        </w:tc>
      </w:tr>
      <w:tr w:rsidR="00534741" w14:paraId="5340CA0C" w14:textId="77777777">
        <w:trPr>
          <w:cantSplit/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5D237F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Auth &amp; Profiles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787D2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/api/v1/auth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23E1C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backend/src/medsafe/schemas/auth.py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58233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User</w:t>
            </w:r>
            <w:r>
              <w:rPr>
                <w:rFonts w:ascii="Segoe UI" w:hAnsi="Segoe UI"/>
                <w:color w:val="2D3748"/>
                <w:sz w:val="21"/>
              </w:rPr>
              <w:t xml:space="preserve"> (</w:t>
            </w:r>
            <w:r>
              <w:rPr>
                <w:rFonts w:ascii="Consolas" w:hAnsi="Consolas"/>
                <w:color w:val="C53030"/>
                <w:sz w:val="19"/>
              </w:rPr>
              <w:t>users</w:t>
            </w:r>
            <w:r>
              <w:rPr>
                <w:rFonts w:ascii="Segoe UI" w:hAnsi="Segoe UI"/>
                <w:color w:val="2D3748"/>
                <w:sz w:val="21"/>
              </w:rPr>
              <w:t xml:space="preserve">), </w:t>
            </w:r>
            <w:r>
              <w:rPr>
                <w:rFonts w:ascii="Consolas" w:hAnsi="Consolas"/>
                <w:color w:val="C53030"/>
                <w:sz w:val="19"/>
              </w:rPr>
              <w:t>OAuthIdentity</w:t>
            </w:r>
            <w:r>
              <w:rPr>
                <w:rFonts w:ascii="Segoe UI" w:hAnsi="Segoe UI"/>
                <w:color w:val="2D3748"/>
                <w:sz w:val="21"/>
              </w:rPr>
              <w:t xml:space="preserve"> (</w:t>
            </w:r>
            <w:r>
              <w:rPr>
                <w:rFonts w:ascii="Consolas" w:hAnsi="Consolas"/>
                <w:color w:val="C53030"/>
                <w:sz w:val="19"/>
              </w:rPr>
              <w:t>oauth_identities</w:t>
            </w:r>
            <w:r>
              <w:rPr>
                <w:rFonts w:ascii="Segoe UI" w:hAnsi="Segoe UI"/>
                <w:color w:val="2D3748"/>
                <w:sz w:val="21"/>
              </w:rPr>
              <w:t>)</w:t>
            </w:r>
          </w:p>
        </w:tc>
      </w:tr>
      <w:tr w:rsidR="00534741" w14:paraId="521BC3D7" w14:textId="77777777">
        <w:trPr>
          <w:cantSplit/>
          <w:jc w:val="center"/>
        </w:trPr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94214C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Tra cứu &amp; OCR đơn thuốc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E52E1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/api/v1/drugs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E355D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backend/src/medsafe/schemas/drug.py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ocr.py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21065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Drug</w:t>
            </w:r>
            <w:r>
              <w:rPr>
                <w:rFonts w:ascii="Segoe UI" w:hAnsi="Segoe UI"/>
                <w:color w:val="2D3748"/>
                <w:sz w:val="21"/>
              </w:rPr>
              <w:t xml:space="preserve"> (</w:t>
            </w:r>
            <w:r>
              <w:rPr>
                <w:rFonts w:ascii="Consolas" w:hAnsi="Consolas"/>
                <w:color w:val="C53030"/>
                <w:sz w:val="19"/>
              </w:rPr>
              <w:t>drugs</w:t>
            </w:r>
            <w:r>
              <w:rPr>
                <w:rFonts w:ascii="Segoe UI" w:hAnsi="Segoe UI"/>
                <w:color w:val="2D3748"/>
                <w:sz w:val="21"/>
              </w:rPr>
              <w:t xml:space="preserve">), </w:t>
            </w:r>
            <w:r>
              <w:rPr>
                <w:rFonts w:ascii="Consolas" w:hAnsi="Consolas"/>
                <w:color w:val="C53030"/>
                <w:sz w:val="19"/>
              </w:rPr>
              <w:t>EvidenceChunk</w:t>
            </w:r>
            <w:r>
              <w:rPr>
                <w:rFonts w:ascii="Segoe UI" w:hAnsi="Segoe UI"/>
                <w:color w:val="2D3748"/>
                <w:sz w:val="21"/>
              </w:rPr>
              <w:t xml:space="preserve"> (</w:t>
            </w:r>
            <w:r>
              <w:rPr>
                <w:rFonts w:ascii="Consolas" w:hAnsi="Consolas"/>
                <w:color w:val="C53030"/>
                <w:sz w:val="19"/>
              </w:rPr>
              <w:t>evidence_chunks</w:t>
            </w:r>
            <w:r>
              <w:rPr>
                <w:rFonts w:ascii="Segoe UI" w:hAnsi="Segoe UI"/>
                <w:color w:val="2D3748"/>
                <w:sz w:val="21"/>
              </w:rPr>
              <w:t>)</w:t>
            </w:r>
          </w:p>
        </w:tc>
      </w:tr>
      <w:tr w:rsidR="00534741" w14:paraId="0965DDC4" w14:textId="77777777">
        <w:trPr>
          <w:cantSplit/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34DE15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lastRenderedPageBreak/>
              <w:t>Kiểm tra &amp; Lịch sử Tra cứu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89057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/api/v1/interactions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622BD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specs/001-core-interaction-check/contracts/interaction-check.openapi.yaml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6F6AEC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DrugDrugInteraction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DrugFoodInteraction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DrugDiseaseInteraction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InteractionLookupHistory</w:t>
            </w:r>
            <w:r>
              <w:rPr>
                <w:rFonts w:ascii="Segoe UI" w:hAnsi="Segoe UI"/>
                <w:color w:val="2D3748"/>
                <w:sz w:val="21"/>
              </w:rPr>
              <w:t xml:space="preserve"> (</w:t>
            </w:r>
            <w:r>
              <w:rPr>
                <w:rFonts w:ascii="Consolas" w:hAnsi="Consolas"/>
                <w:color w:val="C53030"/>
                <w:sz w:val="19"/>
              </w:rPr>
              <w:t>interaction_lookup_history</w:t>
            </w:r>
            <w:r>
              <w:rPr>
                <w:rFonts w:ascii="Segoe UI" w:hAnsi="Segoe UI"/>
                <w:color w:val="2D3748"/>
                <w:sz w:val="21"/>
              </w:rPr>
              <w:t>)</w:t>
            </w:r>
          </w:p>
        </w:tc>
      </w:tr>
      <w:tr w:rsidR="00534741" w14:paraId="5FECA0A4" w14:textId="77777777">
        <w:trPr>
          <w:cantSplit/>
          <w:jc w:val="center"/>
        </w:trPr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96FC3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Duyệt Chuyên môn (Dược sĩ/Bác sĩ)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15139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/api/v1/review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5D930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backend/src/medsafe/schemas/review.py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F9EC58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InteractionLookupHistory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DrugDrugInteraction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DrugDiseaseInteraction</w:t>
            </w:r>
          </w:p>
        </w:tc>
      </w:tr>
      <w:tr w:rsidR="00534741" w14:paraId="4863780C" w14:textId="77777777">
        <w:trPr>
          <w:cantSplit/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BA805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Quản trị hệ thống (Admin)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985A1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/api/v1/admin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86C13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backend/src/medsafe/schemas/admin.py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6CEAC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User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Drug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EvidenceChunk</w:t>
            </w:r>
          </w:p>
        </w:tc>
      </w:tr>
    </w:tbl>
    <w:p w14:paraId="2B013CDA" w14:textId="77777777" w:rsidR="00534741" w:rsidRDefault="00534741">
      <w:pPr>
        <w:spacing w:after="120"/>
      </w:pPr>
    </w:p>
    <w:p w14:paraId="69883E86" w14:textId="77777777" w:rsidR="00534741" w:rsidRDefault="00534741">
      <w:pPr>
        <w:pBdr>
          <w:bottom w:val="single" w:sz="6" w:space="1" w:color="E2E8F0"/>
        </w:pBdr>
        <w:spacing w:before="120" w:after="120"/>
      </w:pPr>
    </w:p>
    <w:p w14:paraId="2AD397E3" w14:textId="77777777" w:rsidR="00534741" w:rsidRDefault="00000000">
      <w:pPr>
        <w:spacing w:before="280" w:after="120"/>
      </w:pPr>
      <w:r>
        <w:rPr>
          <w:rFonts w:ascii="Segoe UI" w:hAnsi="Segoe UI"/>
          <w:b/>
          <w:color w:val="2B6CB0"/>
          <w:sz w:val="30"/>
        </w:rPr>
        <w:t>1. Auth &amp; User Profiles (`/api/v1/auth`)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241"/>
        <w:gridCol w:w="918"/>
        <w:gridCol w:w="2527"/>
        <w:gridCol w:w="1859"/>
        <w:gridCol w:w="1058"/>
        <w:gridCol w:w="1573"/>
      </w:tblGrid>
      <w:tr w:rsidR="00534741" w14:paraId="12A49B06" w14:textId="77777777">
        <w:trPr>
          <w:cantSplit/>
          <w:tblHeader/>
          <w:jc w:val="center"/>
        </w:trPr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6A6F3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EF76B1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949E7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Body / Query</w:t>
            </w:r>
          </w:p>
        </w:tc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50872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Trả về</w:t>
            </w:r>
          </w:p>
        </w:tc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1DBF9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Quyền</w:t>
            </w:r>
          </w:p>
        </w:tc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0C224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Mô tả</w:t>
            </w:r>
          </w:p>
        </w:tc>
      </w:tr>
      <w:tr w:rsidR="00534741" w14:paraId="5195595D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BF4A5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/api/v1/auth/register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453203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POST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C6F4A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{email, password, name}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662752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201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AuthUserResponse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F72E5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Public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78991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Đăng ký tài khoản bệnh nhân</w:t>
            </w:r>
          </w:p>
        </w:tc>
      </w:tr>
      <w:tr w:rsidR="00534741" w14:paraId="71B0E763" w14:textId="77777777">
        <w:trPr>
          <w:cantSplit/>
          <w:jc w:val="center"/>
        </w:trPr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22EE2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/api/v1/auth/login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D75BC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POST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3A7AC7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{email, password}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4D0BA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200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LoginResponse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83E65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Public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E85D4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Đăng nhập bằng email/password</w:t>
            </w:r>
          </w:p>
        </w:tc>
      </w:tr>
      <w:tr w:rsidR="00534741" w14:paraId="6E735DF7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9A4D9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lastRenderedPageBreak/>
              <w:t>/api/v1/auth/google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5D141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POST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D97BD6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{idToken}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7096B0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200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LoginResponse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19E87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Public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3B6A8C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Đăng nhập Google OIDC</w:t>
            </w:r>
          </w:p>
        </w:tc>
      </w:tr>
      <w:tr w:rsidR="00534741" w14:paraId="3EFE4F8A" w14:textId="77777777">
        <w:trPr>
          <w:cantSplit/>
          <w:jc w:val="center"/>
        </w:trPr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8B627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/api/v1/auth/refresh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0E5E3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POST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008A3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{refreshToken}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82085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200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TokenPairResponse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8456D9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Public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049615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Lấy cặp token mới bằng refresh token</w:t>
            </w:r>
          </w:p>
        </w:tc>
      </w:tr>
      <w:tr w:rsidR="00534741" w14:paraId="44FF6E63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E258B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/api/v1/auth/profiles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33191E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GET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762A7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 xml:space="preserve">— (Header </w:t>
            </w:r>
            <w:r>
              <w:rPr>
                <w:rFonts w:ascii="Consolas" w:hAnsi="Consolas"/>
                <w:color w:val="C53030"/>
                <w:sz w:val="19"/>
              </w:rPr>
              <w:t>Bearer</w:t>
            </w:r>
            <w:r>
              <w:rPr>
                <w:rFonts w:ascii="Segoe UI" w:hAnsi="Segoe UI"/>
                <w:color w:val="2D3748"/>
                <w:sz w:val="21"/>
              </w:rPr>
              <w:t>)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05079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200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AuthUserResponse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CC0772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Protected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6AA49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Lấy thông tin tài khoản &amp; profile chi tiết</w:t>
            </w:r>
          </w:p>
        </w:tc>
      </w:tr>
      <w:tr w:rsidR="00534741" w14:paraId="00B8E3B7" w14:textId="77777777">
        <w:trPr>
          <w:cantSplit/>
          <w:jc w:val="center"/>
        </w:trPr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AAAD4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/api/v1/auth/profiles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B838D7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PATCH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9884B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UserProfileUpdateRequest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9E6635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200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AuthUserResponse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3EB9B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Protected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23F72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Cập nhật thông tin profile cá nhân</w:t>
            </w:r>
          </w:p>
        </w:tc>
      </w:tr>
    </w:tbl>
    <w:p w14:paraId="50049B27" w14:textId="77777777" w:rsidR="00534741" w:rsidRDefault="00534741">
      <w:pPr>
        <w:spacing w:after="120"/>
      </w:pPr>
    </w:p>
    <w:p w14:paraId="5BC0FF6F" w14:textId="77777777" w:rsidR="00534741" w:rsidRDefault="00000000">
      <w:pPr>
        <w:spacing w:before="200" w:after="80"/>
      </w:pPr>
      <w:r>
        <w:rPr>
          <w:rFonts w:ascii="Segoe UI" w:hAnsi="Segoe UI"/>
          <w:b/>
          <w:color w:val="2D3748"/>
          <w:sz w:val="24"/>
        </w:rPr>
        <w:t>Cột bổ sung trong Bảng `users` (`User` Model):</w:t>
      </w:r>
    </w:p>
    <w:p w14:paraId="16142995" w14:textId="77777777" w:rsidR="00534741" w:rsidRDefault="00000000">
      <w:pPr>
        <w:pStyle w:val="ListBullet"/>
        <w:spacing w:before="40" w:after="60"/>
      </w:pPr>
      <w:r>
        <w:rPr>
          <w:b/>
          <w:color w:val="1A202C"/>
        </w:rPr>
        <w:t>Bệnh nhân (`PATIENT`)</w:t>
      </w:r>
      <w:r>
        <w:rPr>
          <w:rFonts w:ascii="Segoe UI" w:hAnsi="Segoe UI"/>
          <w:color w:val="2D3748"/>
          <w:sz w:val="21"/>
        </w:rPr>
        <w:t xml:space="preserve">: </w:t>
      </w:r>
      <w:r>
        <w:rPr>
          <w:rFonts w:ascii="Consolas" w:hAnsi="Consolas"/>
          <w:color w:val="C53030"/>
          <w:sz w:val="19"/>
        </w:rPr>
        <w:t>date_of_birth</w:t>
      </w:r>
      <w:r>
        <w:rPr>
          <w:rFonts w:ascii="Segoe UI" w:hAnsi="Segoe UI"/>
          <w:color w:val="2D3748"/>
          <w:sz w:val="21"/>
        </w:rPr>
        <w:t xml:space="preserve"> (Date), </w:t>
      </w:r>
      <w:r>
        <w:rPr>
          <w:rFonts w:ascii="Consolas" w:hAnsi="Consolas"/>
          <w:color w:val="C53030"/>
          <w:sz w:val="19"/>
        </w:rPr>
        <w:t>age</w:t>
      </w:r>
      <w:r>
        <w:rPr>
          <w:rFonts w:ascii="Segoe UI" w:hAnsi="Segoe UI"/>
          <w:color w:val="2D3748"/>
          <w:sz w:val="21"/>
        </w:rPr>
        <w:t xml:space="preserve"> (Integer), </w:t>
      </w:r>
      <w:r>
        <w:rPr>
          <w:rFonts w:ascii="Consolas" w:hAnsi="Consolas"/>
          <w:color w:val="C53030"/>
          <w:sz w:val="19"/>
        </w:rPr>
        <w:t>gender</w:t>
      </w:r>
      <w:r>
        <w:rPr>
          <w:rFonts w:ascii="Segoe UI" w:hAnsi="Segoe UI"/>
          <w:color w:val="2D3748"/>
          <w:sz w:val="21"/>
        </w:rPr>
        <w:t xml:space="preserve"> (</w:t>
      </w:r>
      <w:r>
        <w:rPr>
          <w:rFonts w:ascii="Consolas" w:hAnsi="Consolas"/>
          <w:color w:val="C53030"/>
          <w:sz w:val="19"/>
        </w:rPr>
        <w:t>male</w:t>
      </w:r>
      <w:r>
        <w:rPr>
          <w:rFonts w:ascii="Segoe UI" w:hAnsi="Segoe UI"/>
          <w:color w:val="2D3748"/>
          <w:sz w:val="21"/>
        </w:rPr>
        <w:t xml:space="preserve"> \| </w:t>
      </w:r>
      <w:r>
        <w:rPr>
          <w:rFonts w:ascii="Consolas" w:hAnsi="Consolas"/>
          <w:color w:val="C53030"/>
          <w:sz w:val="19"/>
        </w:rPr>
        <w:t>female</w:t>
      </w:r>
      <w:r>
        <w:rPr>
          <w:rFonts w:ascii="Segoe UI" w:hAnsi="Segoe UI"/>
          <w:color w:val="2D3748"/>
          <w:sz w:val="21"/>
        </w:rPr>
        <w:t xml:space="preserve"> \| </w:t>
      </w:r>
      <w:r>
        <w:rPr>
          <w:rFonts w:ascii="Consolas" w:hAnsi="Consolas"/>
          <w:color w:val="C53030"/>
          <w:sz w:val="19"/>
        </w:rPr>
        <w:t>other</w:t>
      </w:r>
      <w:r>
        <w:rPr>
          <w:rFonts w:ascii="Segoe UI" w:hAnsi="Segoe UI"/>
          <w:color w:val="2D3748"/>
          <w:sz w:val="21"/>
        </w:rPr>
        <w:t xml:space="preserve">), </w:t>
      </w:r>
      <w:r>
        <w:rPr>
          <w:rFonts w:ascii="Consolas" w:hAnsi="Consolas"/>
          <w:color w:val="C53030"/>
          <w:sz w:val="19"/>
        </w:rPr>
        <w:t>weight_kg</w:t>
      </w:r>
      <w:r>
        <w:rPr>
          <w:rFonts w:ascii="Segoe UI" w:hAnsi="Segoe UI"/>
          <w:color w:val="2D3748"/>
          <w:sz w:val="21"/>
        </w:rPr>
        <w:t xml:space="preserve"> (Float), </w:t>
      </w:r>
      <w:r>
        <w:rPr>
          <w:rFonts w:ascii="Consolas" w:hAnsi="Consolas"/>
          <w:color w:val="C53030"/>
          <w:sz w:val="19"/>
        </w:rPr>
        <w:t>underlying_conditions</w:t>
      </w:r>
      <w:r>
        <w:rPr>
          <w:rFonts w:ascii="Segoe UI" w:hAnsi="Segoe UI"/>
          <w:color w:val="2D3748"/>
          <w:sz w:val="21"/>
        </w:rPr>
        <w:t xml:space="preserve"> (Array Text, ví dụ: </w:t>
      </w:r>
      <w:r>
        <w:rPr>
          <w:rFonts w:ascii="Consolas" w:hAnsi="Consolas"/>
          <w:color w:val="C53030"/>
          <w:sz w:val="19"/>
        </w:rPr>
        <w:t>["Tăng huyết áp", "Suy thận"]</w:t>
      </w:r>
      <w:r>
        <w:rPr>
          <w:rFonts w:ascii="Segoe UI" w:hAnsi="Segoe UI"/>
          <w:color w:val="2D3748"/>
          <w:sz w:val="21"/>
        </w:rPr>
        <w:t>).</w:t>
      </w:r>
    </w:p>
    <w:p w14:paraId="1E8BEDF5" w14:textId="77777777" w:rsidR="00534741" w:rsidRDefault="00000000">
      <w:pPr>
        <w:pStyle w:val="ListBullet"/>
        <w:spacing w:before="40" w:after="60"/>
      </w:pPr>
      <w:r>
        <w:rPr>
          <w:b/>
          <w:color w:val="1A202C"/>
        </w:rPr>
        <w:t>Bác sĩ / Dược sĩ (`PHARMACIST`)</w:t>
      </w:r>
      <w:r>
        <w:rPr>
          <w:rFonts w:ascii="Segoe UI" w:hAnsi="Segoe UI"/>
          <w:color w:val="2D3748"/>
          <w:sz w:val="21"/>
        </w:rPr>
        <w:t xml:space="preserve">: </w:t>
      </w:r>
      <w:r>
        <w:rPr>
          <w:rFonts w:ascii="Consolas" w:hAnsi="Consolas"/>
          <w:color w:val="C53030"/>
          <w:sz w:val="19"/>
        </w:rPr>
        <w:t>specialty</w:t>
      </w:r>
      <w:r>
        <w:rPr>
          <w:rFonts w:ascii="Segoe UI" w:hAnsi="Segoe UI"/>
          <w:color w:val="2D3748"/>
          <w:sz w:val="21"/>
        </w:rPr>
        <w:t xml:space="preserve"> (Text, ví dụ: </w:t>
      </w:r>
      <w:r>
        <w:rPr>
          <w:rFonts w:ascii="Consolas" w:hAnsi="Consolas"/>
          <w:color w:val="C53030"/>
          <w:sz w:val="19"/>
        </w:rPr>
        <w:t>"Dược lâm sàng"</w:t>
      </w:r>
      <w:r>
        <w:rPr>
          <w:rFonts w:ascii="Segoe UI" w:hAnsi="Segoe UI"/>
          <w:color w:val="2D3748"/>
          <w:sz w:val="21"/>
        </w:rPr>
        <w:t xml:space="preserve">), </w:t>
      </w:r>
      <w:r>
        <w:rPr>
          <w:rFonts w:ascii="Consolas" w:hAnsi="Consolas"/>
          <w:color w:val="C53030"/>
          <w:sz w:val="19"/>
        </w:rPr>
        <w:t>qualifications</w:t>
      </w:r>
      <w:r>
        <w:rPr>
          <w:rFonts w:ascii="Segoe UI" w:hAnsi="Segoe UI"/>
          <w:color w:val="2D3748"/>
          <w:sz w:val="21"/>
        </w:rPr>
        <w:t xml:space="preserve"> (Text, ví dụ: </w:t>
      </w:r>
      <w:r>
        <w:rPr>
          <w:rFonts w:ascii="Consolas" w:hAnsi="Consolas"/>
          <w:color w:val="C53030"/>
          <w:sz w:val="19"/>
        </w:rPr>
        <w:t>"Dược sĩ CKI"</w:t>
      </w:r>
      <w:r>
        <w:rPr>
          <w:rFonts w:ascii="Segoe UI" w:hAnsi="Segoe UI"/>
          <w:color w:val="2D3748"/>
          <w:sz w:val="21"/>
        </w:rPr>
        <w:t>).</w:t>
      </w:r>
    </w:p>
    <w:p w14:paraId="793485A6" w14:textId="77777777" w:rsidR="00534741" w:rsidRDefault="00000000">
      <w:pPr>
        <w:spacing w:before="200" w:after="80"/>
      </w:pPr>
      <w:r>
        <w:rPr>
          <w:rFonts w:ascii="Segoe UI" w:hAnsi="Segoe UI"/>
          <w:b/>
          <w:color w:val="2D3748"/>
          <w:sz w:val="24"/>
        </w:rPr>
        <w:t>Schemas Auth &amp; Profiles: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34741" w14:paraId="42E0965A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3182CE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8339A" w14:textId="77777777" w:rsidR="00534741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9"/>
              </w:rPr>
              <w:t>interface AuthUserResponse 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id: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email: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name: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roles: string[];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isActive: boolean;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// Chi tiết Profile theo role: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patientProfile?: 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age?: number;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dateOfBirth?: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gender?: "male" | "female" | "other";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weightKg?: number;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underlyingConditions?: string[];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};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doctorProfile?: 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  specialty?: string;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>
              <w:rPr>
                <w:rFonts w:ascii="Consolas" w:hAnsi="Consolas"/>
                <w:color w:val="2D3748"/>
                <w:sz w:val="19"/>
              </w:rPr>
              <w:lastRenderedPageBreak/>
              <w:t xml:space="preserve">    qualifications?: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};</w:t>
            </w:r>
            <w:r>
              <w:rPr>
                <w:rFonts w:ascii="Consolas" w:hAnsi="Consolas"/>
                <w:color w:val="2D3748"/>
                <w:sz w:val="19"/>
              </w:rPr>
              <w:br/>
              <w:t>}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>
              <w:rPr>
                <w:rFonts w:ascii="Consolas" w:hAnsi="Consolas"/>
                <w:color w:val="2D3748"/>
                <w:sz w:val="19"/>
              </w:rPr>
              <w:br/>
              <w:t>interface UserProfileUpdateRequest 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name?: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// Cho Patient: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age?: number;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dateOfBirth?: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gender?: "male" | "female" | "other";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weightKg?: number;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underlyingConditions?: string[];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// Cho Doctor/Pharmacist: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specialty?: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qualifications?: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>}</w:t>
            </w:r>
          </w:p>
        </w:tc>
      </w:tr>
    </w:tbl>
    <w:p w14:paraId="3CF4DAD4" w14:textId="77777777" w:rsidR="00534741" w:rsidRDefault="00534741">
      <w:pPr>
        <w:spacing w:after="120"/>
      </w:pPr>
    </w:p>
    <w:p w14:paraId="187BD295" w14:textId="77777777" w:rsidR="00534741" w:rsidRDefault="00534741">
      <w:pPr>
        <w:pBdr>
          <w:bottom w:val="single" w:sz="6" w:space="1" w:color="E2E8F0"/>
        </w:pBdr>
        <w:spacing w:before="120" w:after="120"/>
      </w:pPr>
    </w:p>
    <w:p w14:paraId="614A5041" w14:textId="77777777" w:rsidR="00534741" w:rsidRDefault="00000000">
      <w:pPr>
        <w:spacing w:before="280" w:after="120"/>
      </w:pPr>
      <w:r>
        <w:rPr>
          <w:rFonts w:ascii="Segoe UI" w:hAnsi="Segoe UI"/>
          <w:b/>
          <w:color w:val="2B6CB0"/>
          <w:sz w:val="30"/>
        </w:rPr>
        <w:t>2. Tra cứu Thuốc &amp; OCR Đơn thuốc (`/api/v1/drugs`)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283"/>
        <w:gridCol w:w="873"/>
        <w:gridCol w:w="1573"/>
        <w:gridCol w:w="2284"/>
        <w:gridCol w:w="1003"/>
        <w:gridCol w:w="2160"/>
      </w:tblGrid>
      <w:tr w:rsidR="00534741" w14:paraId="243E62E0" w14:textId="77777777">
        <w:trPr>
          <w:cantSplit/>
          <w:tblHeader/>
          <w:jc w:val="center"/>
        </w:trPr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5BB4E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F9C8B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5480E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Params / Request</w:t>
            </w:r>
          </w:p>
        </w:tc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A0679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Trả về</w:t>
            </w:r>
          </w:p>
        </w:tc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70B14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Quyền</w:t>
            </w:r>
          </w:p>
        </w:tc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0BDCE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Mô tả</w:t>
            </w:r>
          </w:p>
        </w:tc>
      </w:tr>
      <w:tr w:rsidR="00534741" w14:paraId="4FB3221C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3F974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/api/v1/drugs/search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594F4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GET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104F3A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 xml:space="preserve">Query </w:t>
            </w:r>
            <w:r>
              <w:rPr>
                <w:rFonts w:ascii="Consolas" w:hAnsi="Consolas"/>
                <w:color w:val="C53030"/>
                <w:sz w:val="19"/>
              </w:rPr>
              <w:t>q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limit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C1DD6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200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DrugSearchResponse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19CAC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Public / Protected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7424C3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 xml:space="preserve">Tìm kiếm danh mục thuốc (fuzzy match </w:t>
            </w:r>
            <w:r>
              <w:rPr>
                <w:rFonts w:ascii="Consolas" w:hAnsi="Consolas"/>
                <w:color w:val="C53030"/>
                <w:sz w:val="19"/>
              </w:rPr>
              <w:t>brand_name_unaccent</w:t>
            </w:r>
            <w:r>
              <w:rPr>
                <w:rFonts w:ascii="Segoe UI" w:hAnsi="Segoe UI"/>
                <w:color w:val="2D3748"/>
                <w:sz w:val="21"/>
              </w:rPr>
              <w:t xml:space="preserve"> &amp; </w:t>
            </w:r>
            <w:r>
              <w:rPr>
                <w:rFonts w:ascii="Consolas" w:hAnsi="Consolas"/>
                <w:color w:val="C53030"/>
                <w:sz w:val="19"/>
              </w:rPr>
              <w:t>canonical_ingredients</w:t>
            </w:r>
            <w:r>
              <w:rPr>
                <w:rFonts w:ascii="Segoe UI" w:hAnsi="Segoe UI"/>
                <w:color w:val="2D3748"/>
                <w:sz w:val="21"/>
              </w:rPr>
              <w:t>)</w:t>
            </w:r>
          </w:p>
        </w:tc>
      </w:tr>
      <w:tr w:rsidR="00534741" w14:paraId="7ED5D75E" w14:textId="77777777">
        <w:trPr>
          <w:cantSplit/>
          <w:jc w:val="center"/>
        </w:trPr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305AC6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/api/v1/drugs/{drug_id}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7262A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GET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1FD0A2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 xml:space="preserve">Path </w:t>
            </w:r>
            <w:r>
              <w:rPr>
                <w:rFonts w:ascii="Consolas" w:hAnsi="Consolas"/>
                <w:color w:val="C53030"/>
                <w:sz w:val="19"/>
              </w:rPr>
              <w:t>drug_id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3933F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200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DrugDetailResponse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49ACC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Public / Protected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365D0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 xml:space="preserve">Chi tiết thông tin thuốc &amp; các mục HDSD từ model </w:t>
            </w:r>
            <w:r>
              <w:rPr>
                <w:rFonts w:ascii="Consolas" w:hAnsi="Consolas"/>
                <w:color w:val="C53030"/>
                <w:sz w:val="19"/>
              </w:rPr>
              <w:t>Drug</w:t>
            </w:r>
          </w:p>
        </w:tc>
      </w:tr>
      <w:tr w:rsidR="00534741" w14:paraId="344EFD74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42642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/api/v1/drugs/ocr-prescription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2CAE95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POST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266AB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multipart/form-data</w:t>
            </w:r>
            <w:r>
              <w:rPr>
                <w:rFonts w:ascii="Segoe UI" w:hAnsi="Segoe UI"/>
                <w:color w:val="2D3748"/>
                <w:sz w:val="21"/>
              </w:rPr>
              <w:t xml:space="preserve"> (</w:t>
            </w:r>
            <w:r>
              <w:rPr>
                <w:rFonts w:ascii="Consolas" w:hAnsi="Consolas"/>
                <w:color w:val="C53030"/>
                <w:sz w:val="19"/>
              </w:rPr>
              <w:t>file</w:t>
            </w:r>
            <w:r>
              <w:rPr>
                <w:rFonts w:ascii="Segoe UI" w:hAnsi="Segoe UI"/>
                <w:color w:val="2D3748"/>
                <w:sz w:val="21"/>
              </w:rPr>
              <w:t>)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96E1D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200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PrescriptionOCRResponse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206A8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Protected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636BE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Trích xuất đơn thuốc từ ảnh/PDF -&gt; danh sách candidate</w:t>
            </w:r>
          </w:p>
        </w:tc>
      </w:tr>
    </w:tbl>
    <w:p w14:paraId="555E0A3B" w14:textId="77777777" w:rsidR="00534741" w:rsidRDefault="00534741">
      <w:pPr>
        <w:spacing w:after="120"/>
      </w:pPr>
    </w:p>
    <w:p w14:paraId="13BB5107" w14:textId="77777777" w:rsidR="00534741" w:rsidRDefault="00000000">
      <w:pPr>
        <w:spacing w:before="200" w:after="80"/>
      </w:pPr>
      <w:r>
        <w:rPr>
          <w:rFonts w:ascii="Segoe UI" w:hAnsi="Segoe UI"/>
          <w:b/>
          <w:color w:val="2D3748"/>
          <w:sz w:val="24"/>
        </w:rPr>
        <w:t>Ánh xạ DB &amp; Schemas:</w:t>
      </w:r>
    </w:p>
    <w:p w14:paraId="142039FC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DrugSearchResponse</w:t>
      </w:r>
      <w:r>
        <w:rPr>
          <w:rFonts w:ascii="Segoe UI" w:hAnsi="Segoe UI"/>
          <w:color w:val="2D3748"/>
          <w:sz w:val="21"/>
        </w:rPr>
        <w:t xml:space="preserve">: </w:t>
      </w:r>
      <w:r>
        <w:rPr>
          <w:rFonts w:ascii="Consolas" w:hAnsi="Consolas"/>
          <w:color w:val="C53030"/>
          <w:sz w:val="19"/>
        </w:rPr>
        <w:t>{query: string, candidates: DrugCandidate[], requiresConfirmation: boolean}</w:t>
      </w:r>
    </w:p>
    <w:p w14:paraId="335D341E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lastRenderedPageBreak/>
        <w:t>DrugCandidate</w:t>
      </w:r>
      <w:r>
        <w:rPr>
          <w:rFonts w:ascii="Segoe UI" w:hAnsi="Segoe UI"/>
          <w:color w:val="2D3748"/>
          <w:sz w:val="21"/>
        </w:rPr>
        <w:t xml:space="preserve">: </w:t>
      </w:r>
      <w:r>
        <w:rPr>
          <w:rFonts w:ascii="Consolas" w:hAnsi="Consolas"/>
          <w:color w:val="C53030"/>
          <w:sz w:val="19"/>
        </w:rPr>
        <w:t>{drugId: UUID, brandName: string, ingredient: string, confidence: number}</w:t>
      </w:r>
    </w:p>
    <w:p w14:paraId="19A525E3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DrugDetailResponse</w:t>
      </w:r>
      <w:r>
        <w:rPr>
          <w:rFonts w:ascii="Segoe UI" w:hAnsi="Segoe UI"/>
          <w:color w:val="2D3748"/>
          <w:sz w:val="21"/>
        </w:rPr>
        <w:t xml:space="preserve"> (Ánh xạ từ model </w:t>
      </w:r>
      <w:r>
        <w:rPr>
          <w:rFonts w:ascii="Consolas" w:hAnsi="Consolas"/>
          <w:color w:val="C53030"/>
          <w:sz w:val="19"/>
        </w:rPr>
        <w:t>Drug</w:t>
      </w:r>
      <w:r>
        <w:rPr>
          <w:rFonts w:ascii="Segoe UI" w:hAnsi="Segoe UI"/>
          <w:color w:val="2D3748"/>
          <w:sz w:val="21"/>
        </w:rPr>
        <w:t>):</w:t>
      </w:r>
    </w:p>
    <w:p w14:paraId="6FAB37C6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 xml:space="preserve">  `typescript</w:t>
      </w:r>
    </w:p>
    <w:p w14:paraId="16879D9E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 xml:space="preserve">  {</w:t>
      </w:r>
    </w:p>
    <w:p w14:paraId="6BB68572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 xml:space="preserve">    drugId: string;</w:t>
      </w:r>
    </w:p>
    <w:p w14:paraId="542A5874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 xml:space="preserve">    brandName: string;</w:t>
      </w:r>
    </w:p>
    <w:p w14:paraId="779045A9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 xml:space="preserve">    ingredientRaw: string;</w:t>
      </w:r>
    </w:p>
    <w:p w14:paraId="74CD5755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 xml:space="preserve">    canonicalIngredients: string[];</w:t>
      </w:r>
    </w:p>
    <w:p w14:paraId="049C4A4C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 xml:space="preserve">    dosageForm?: string;</w:t>
      </w:r>
    </w:p>
    <w:p w14:paraId="7ADB072B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 xml:space="preserve">    route?: string;</w:t>
      </w:r>
    </w:p>
    <w:p w14:paraId="3FAEFA5A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 xml:space="preserve">    manufacturer?: string;</w:t>
      </w:r>
    </w:p>
    <w:p w14:paraId="36C720BE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 xml:space="preserve">    leafletUrl?: string;</w:t>
      </w:r>
    </w:p>
    <w:p w14:paraId="103FEEE5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 xml:space="preserve">    indications?: string;</w:t>
      </w:r>
    </w:p>
    <w:p w14:paraId="7FBC80CF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 xml:space="preserve">    contraindications?: string;</w:t>
      </w:r>
    </w:p>
    <w:p w14:paraId="7DA6792F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 xml:space="preserve">    dosageAndAdmin?: string;</w:t>
      </w:r>
    </w:p>
    <w:p w14:paraId="7684072B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 xml:space="preserve">    warningsAndPrecautions?: string;</w:t>
      </w:r>
    </w:p>
    <w:p w14:paraId="4213E9A4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 xml:space="preserve">    sideEffects?: string;</w:t>
      </w:r>
    </w:p>
    <w:p w14:paraId="10F71D82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 xml:space="preserve">    notes?: string;</w:t>
      </w:r>
    </w:p>
    <w:p w14:paraId="7333D166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 xml:space="preserve">  }</w:t>
      </w:r>
    </w:p>
    <w:p w14:paraId="25F539B5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 xml:space="preserve">  </w:t>
      </w:r>
    </w:p>
    <w:p w14:paraId="4BB38DC6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PrescriptionOCRResponse</w:t>
      </w:r>
      <w:r>
        <w:rPr>
          <w:rFonts w:ascii="Segoe UI" w:hAnsi="Segoe UI"/>
          <w:color w:val="2D3748"/>
          <w:sz w:val="21"/>
        </w:rPr>
        <w:t xml:space="preserve">: </w:t>
      </w:r>
      <w:r>
        <w:rPr>
          <w:rFonts w:ascii="Consolas" w:hAnsi="Consolas"/>
          <w:color w:val="C53030"/>
          <w:sz w:val="19"/>
        </w:rPr>
        <w:t>{rawText: string, detectedItems: PrescribedItemCandidate[]}</w:t>
      </w:r>
    </w:p>
    <w:p w14:paraId="4252C789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PrescribedItemCandidate</w:t>
      </w:r>
      <w:r>
        <w:rPr>
          <w:rFonts w:ascii="Segoe UI" w:hAnsi="Segoe UI"/>
          <w:color w:val="2D3748"/>
          <w:sz w:val="21"/>
        </w:rPr>
        <w:t xml:space="preserve">: </w:t>
      </w:r>
      <w:r>
        <w:rPr>
          <w:rFonts w:ascii="Consolas" w:hAnsi="Consolas"/>
          <w:color w:val="C53030"/>
          <w:sz w:val="19"/>
        </w:rPr>
        <w:t>{originalText: string, matchedCandidate?: DrugCandidate, confidence: number}</w:t>
      </w:r>
    </w:p>
    <w:p w14:paraId="7CBDAE1B" w14:textId="77777777" w:rsidR="00534741" w:rsidRDefault="00534741">
      <w:pPr>
        <w:pBdr>
          <w:bottom w:val="single" w:sz="6" w:space="1" w:color="E2E8F0"/>
        </w:pBdr>
        <w:spacing w:before="120" w:after="120"/>
      </w:pPr>
    </w:p>
    <w:p w14:paraId="13CD2BC3" w14:textId="77777777" w:rsidR="00534741" w:rsidRDefault="00000000">
      <w:pPr>
        <w:spacing w:before="280" w:after="120"/>
      </w:pPr>
      <w:r>
        <w:rPr>
          <w:rFonts w:ascii="Segoe UI" w:hAnsi="Segoe UI"/>
          <w:b/>
          <w:color w:val="2B6CB0"/>
          <w:sz w:val="30"/>
        </w:rPr>
        <w:t>3. Kiểm tra Tương tác &amp; Lịch sử Tra cứu (`/api/v1/interactions`)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ayout w:type="fixed"/>
        <w:tblLook w:val="04A0" w:firstRow="1" w:lastRow="0" w:firstColumn="1" w:lastColumn="0" w:noHBand="0" w:noVBand="1"/>
      </w:tblPr>
      <w:tblGrid>
        <w:gridCol w:w="2955"/>
        <w:gridCol w:w="1202"/>
        <w:gridCol w:w="2035"/>
        <w:gridCol w:w="1725"/>
        <w:gridCol w:w="850"/>
        <w:gridCol w:w="1409"/>
      </w:tblGrid>
      <w:tr w:rsidR="00534741" w14:paraId="2E9F66CD" w14:textId="77777777" w:rsidTr="00016BF2">
        <w:trPr>
          <w:cantSplit/>
          <w:tblHeader/>
          <w:jc w:val="center"/>
        </w:trPr>
        <w:tc>
          <w:tcPr>
            <w:tcW w:w="2955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148552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w="1202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B7E71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w="2035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EA538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Request Body / Query</w:t>
            </w:r>
          </w:p>
        </w:tc>
        <w:tc>
          <w:tcPr>
            <w:tcW w:w="1725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52BF6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Trả về</w:t>
            </w:r>
          </w:p>
        </w:tc>
        <w:tc>
          <w:tcPr>
            <w:tcW w:w="850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4554F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Quyền</w:t>
            </w:r>
          </w:p>
        </w:tc>
        <w:tc>
          <w:tcPr>
            <w:tcW w:w="1409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9827A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Mô tả</w:t>
            </w:r>
          </w:p>
        </w:tc>
      </w:tr>
      <w:tr w:rsidR="00534741" w14:paraId="10EE989D" w14:textId="77777777" w:rsidTr="00016BF2">
        <w:trPr>
          <w:cantSplit/>
          <w:jc w:val="center"/>
        </w:trPr>
        <w:tc>
          <w:tcPr>
            <w:tcW w:w="295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79034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lastRenderedPageBreak/>
              <w:t>/api/v1/interactions/check</w:t>
            </w:r>
          </w:p>
        </w:tc>
        <w:tc>
          <w:tcPr>
            <w:tcW w:w="1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3EA8A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POST</w:t>
            </w:r>
          </w:p>
        </w:tc>
        <w:tc>
          <w:tcPr>
            <w:tcW w:w="203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698D31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InteractionCheckRequest</w:t>
            </w:r>
          </w:p>
        </w:tc>
        <w:tc>
          <w:tcPr>
            <w:tcW w:w="17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A8191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200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InteractionCheckResponse</w:t>
            </w:r>
          </w:p>
        </w:tc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97FC0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Protected</w:t>
            </w:r>
          </w:p>
        </w:tc>
        <w:tc>
          <w:tcPr>
            <w:tcW w:w="140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6CE22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Tra cứu tương tác Thuốc-Thuốc, Thuốc-Thực phẩm, Thuốc-Bệnh nền (Tự động lưu lịch sử)</w:t>
            </w:r>
          </w:p>
        </w:tc>
      </w:tr>
      <w:tr w:rsidR="00534741" w14:paraId="2EEBCA42" w14:textId="77777777" w:rsidTr="00016BF2">
        <w:trPr>
          <w:cantSplit/>
          <w:jc w:val="center"/>
        </w:trPr>
        <w:tc>
          <w:tcPr>
            <w:tcW w:w="2955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18399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/api/v1/interactions/history</w:t>
            </w:r>
          </w:p>
        </w:tc>
        <w:tc>
          <w:tcPr>
            <w:tcW w:w="120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23FC7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GET</w:t>
            </w:r>
          </w:p>
        </w:tc>
        <w:tc>
          <w:tcPr>
            <w:tcW w:w="2035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557BCD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 xml:space="preserve">Query </w:t>
            </w:r>
            <w:r>
              <w:rPr>
                <w:rFonts w:ascii="Consolas" w:hAnsi="Consolas"/>
                <w:color w:val="C53030"/>
                <w:sz w:val="19"/>
              </w:rPr>
              <w:t>page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limit</w:t>
            </w:r>
          </w:p>
        </w:tc>
        <w:tc>
          <w:tcPr>
            <w:tcW w:w="1725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B3E64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200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PaginatedLookupHistory</w:t>
            </w:r>
          </w:p>
        </w:tc>
        <w:tc>
          <w:tcPr>
            <w:tcW w:w="85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550C7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Patient</w:t>
            </w:r>
          </w:p>
        </w:tc>
        <w:tc>
          <w:tcPr>
            <w:tcW w:w="1409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8C2F4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Xem danh sách lịch sử tra cứu của bệnh nhân</w:t>
            </w:r>
          </w:p>
        </w:tc>
      </w:tr>
      <w:tr w:rsidR="00534741" w14:paraId="567615D0" w14:textId="77777777" w:rsidTr="00016BF2">
        <w:trPr>
          <w:cantSplit/>
          <w:jc w:val="center"/>
        </w:trPr>
        <w:tc>
          <w:tcPr>
            <w:tcW w:w="295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B019F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/api/v1/interactions/history/{id}</w:t>
            </w:r>
          </w:p>
        </w:tc>
        <w:tc>
          <w:tcPr>
            <w:tcW w:w="120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39FAB7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GET</w:t>
            </w:r>
          </w:p>
        </w:tc>
        <w:tc>
          <w:tcPr>
            <w:tcW w:w="203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42309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 xml:space="preserve">Path </w:t>
            </w:r>
            <w:r>
              <w:rPr>
                <w:rFonts w:ascii="Consolas" w:hAnsi="Consolas"/>
                <w:color w:val="C53030"/>
                <w:sz w:val="19"/>
              </w:rPr>
              <w:t>id</w:t>
            </w:r>
          </w:p>
        </w:tc>
        <w:tc>
          <w:tcPr>
            <w:tcW w:w="1725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0E11F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200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LookupHistoryDetailResponse</w:t>
            </w:r>
          </w:p>
        </w:tc>
        <w:tc>
          <w:tcPr>
            <w:tcW w:w="85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9155E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Patient / Doctor</w:t>
            </w:r>
          </w:p>
        </w:tc>
        <w:tc>
          <w:tcPr>
            <w:tcW w:w="1409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565FB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Xem chi tiết 1 bản ghi tra cứu lịch sử</w:t>
            </w:r>
          </w:p>
        </w:tc>
      </w:tr>
      <w:tr w:rsidR="00534741" w14:paraId="211A2B96" w14:textId="77777777" w:rsidTr="00016BF2">
        <w:trPr>
          <w:cantSplit/>
          <w:jc w:val="center"/>
        </w:trPr>
        <w:tc>
          <w:tcPr>
            <w:tcW w:w="2955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FBF48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/api/v1/interactions/history/{id}/submit</w:t>
            </w:r>
          </w:p>
        </w:tc>
        <w:tc>
          <w:tcPr>
            <w:tcW w:w="120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9E427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POST</w:t>
            </w:r>
          </w:p>
        </w:tc>
        <w:tc>
          <w:tcPr>
            <w:tcW w:w="2035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29271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SubmitToDoctorRequest</w:t>
            </w:r>
          </w:p>
        </w:tc>
        <w:tc>
          <w:tcPr>
            <w:tcW w:w="1725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8F6EF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200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LookupHistoryDetailResponse</w:t>
            </w:r>
          </w:p>
        </w:tc>
        <w:tc>
          <w:tcPr>
            <w:tcW w:w="850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5E84C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Patient</w:t>
            </w:r>
          </w:p>
        </w:tc>
        <w:tc>
          <w:tcPr>
            <w:tcW w:w="1409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D6B4C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Gửi bản ghi tra cứu cho Bác sĩ phê duyệt &amp; nhận xét</w:t>
            </w:r>
          </w:p>
        </w:tc>
      </w:tr>
    </w:tbl>
    <w:p w14:paraId="0406DF54" w14:textId="77777777" w:rsidR="00534741" w:rsidRDefault="00534741">
      <w:pPr>
        <w:spacing w:after="120"/>
      </w:pPr>
    </w:p>
    <w:p w14:paraId="16B25815" w14:textId="77777777" w:rsidR="00534741" w:rsidRDefault="00000000">
      <w:pPr>
        <w:spacing w:before="200" w:after="80"/>
      </w:pPr>
      <w:r>
        <w:rPr>
          <w:rFonts w:ascii="Segoe UI" w:hAnsi="Segoe UI"/>
          <w:b/>
          <w:color w:val="2D3748"/>
          <w:sz w:val="24"/>
        </w:rPr>
        <w:t>Bảng ORM mới: `interaction_lookup_history` (`InteractionLookupHistory` Model):</w:t>
      </w:r>
    </w:p>
    <w:p w14:paraId="52E9EACE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id</w:t>
      </w:r>
      <w:r>
        <w:rPr>
          <w:rFonts w:ascii="Segoe UI" w:hAnsi="Segoe UI"/>
          <w:color w:val="2D3748"/>
          <w:sz w:val="21"/>
        </w:rPr>
        <w:t xml:space="preserve"> (UUID, PK)</w:t>
      </w:r>
    </w:p>
    <w:p w14:paraId="72E1BE1E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user_id</w:t>
      </w:r>
      <w:r>
        <w:rPr>
          <w:rFonts w:ascii="Segoe UI" w:hAnsi="Segoe UI"/>
          <w:color w:val="2D3748"/>
          <w:sz w:val="21"/>
        </w:rPr>
        <w:t xml:space="preserve"> (UUID, FK </w:t>
      </w:r>
      <w:r>
        <w:rPr>
          <w:rFonts w:ascii="Consolas" w:hAnsi="Consolas"/>
          <w:color w:val="C53030"/>
          <w:sz w:val="19"/>
        </w:rPr>
        <w:t>users.id</w:t>
      </w:r>
      <w:r>
        <w:rPr>
          <w:rFonts w:ascii="Segoe UI" w:hAnsi="Segoe UI"/>
          <w:color w:val="2D3748"/>
          <w:sz w:val="21"/>
        </w:rPr>
        <w:t>)</w:t>
      </w:r>
    </w:p>
    <w:p w14:paraId="59478A92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query_drugs</w:t>
      </w:r>
      <w:r>
        <w:rPr>
          <w:rFonts w:ascii="Segoe UI" w:hAnsi="Segoe UI"/>
          <w:color w:val="2D3748"/>
          <w:sz w:val="21"/>
        </w:rPr>
        <w:t xml:space="preserve"> (JSONB: mảng drug ID &amp; tên thuốc đã tra)</w:t>
      </w:r>
    </w:p>
    <w:p w14:paraId="289BDEAE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query_foods</w:t>
      </w:r>
      <w:r>
        <w:rPr>
          <w:rFonts w:ascii="Segoe UI" w:hAnsi="Segoe UI"/>
          <w:color w:val="2D3748"/>
          <w:sz w:val="21"/>
        </w:rPr>
        <w:t xml:space="preserve"> (JSONB: mảng thực phẩm)</w:t>
      </w:r>
    </w:p>
    <w:p w14:paraId="7EBA724E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query_conditions</w:t>
      </w:r>
      <w:r>
        <w:rPr>
          <w:rFonts w:ascii="Segoe UI" w:hAnsi="Segoe UI"/>
          <w:color w:val="2D3748"/>
          <w:sz w:val="21"/>
        </w:rPr>
        <w:t xml:space="preserve"> (JSONB: mảng bệnh nền)</w:t>
      </w:r>
    </w:p>
    <w:p w14:paraId="51C003E9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check_result</w:t>
      </w:r>
      <w:r>
        <w:rPr>
          <w:rFonts w:ascii="Segoe UI" w:hAnsi="Segoe UI"/>
          <w:color w:val="2D3748"/>
          <w:sz w:val="21"/>
        </w:rPr>
        <w:t xml:space="preserve"> (JSONB: kết quả </w:t>
      </w:r>
      <w:r>
        <w:rPr>
          <w:rFonts w:ascii="Consolas" w:hAnsi="Consolas"/>
          <w:color w:val="C53030"/>
          <w:sz w:val="19"/>
        </w:rPr>
        <w:t>items</w:t>
      </w:r>
      <w:r>
        <w:rPr>
          <w:rFonts w:ascii="Segoe UI" w:hAnsi="Segoe UI"/>
          <w:color w:val="2D3748"/>
          <w:sz w:val="21"/>
        </w:rPr>
        <w:t xml:space="preserve"> &amp; </w:t>
      </w:r>
      <w:r>
        <w:rPr>
          <w:rFonts w:ascii="Consolas" w:hAnsi="Consolas"/>
          <w:color w:val="C53030"/>
          <w:sz w:val="19"/>
        </w:rPr>
        <w:t>unavailable</w:t>
      </w:r>
      <w:r>
        <w:rPr>
          <w:rFonts w:ascii="Segoe UI" w:hAnsi="Segoe UI"/>
          <w:color w:val="2D3748"/>
          <w:sz w:val="21"/>
        </w:rPr>
        <w:t>)</w:t>
      </w:r>
    </w:p>
    <w:p w14:paraId="4E62D8EF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is_submitted_to_doctor</w:t>
      </w:r>
      <w:r>
        <w:rPr>
          <w:rFonts w:ascii="Segoe UI" w:hAnsi="Segoe UI"/>
          <w:color w:val="2D3748"/>
          <w:sz w:val="21"/>
        </w:rPr>
        <w:t xml:space="preserve"> (Boolean, mặc định </w:t>
      </w:r>
      <w:r>
        <w:rPr>
          <w:rFonts w:ascii="Consolas" w:hAnsi="Consolas"/>
          <w:color w:val="C53030"/>
          <w:sz w:val="19"/>
        </w:rPr>
        <w:t>False</w:t>
      </w:r>
      <w:r>
        <w:rPr>
          <w:rFonts w:ascii="Segoe UI" w:hAnsi="Segoe UI"/>
          <w:color w:val="2D3748"/>
          <w:sz w:val="21"/>
        </w:rPr>
        <w:t>)</w:t>
      </w:r>
    </w:p>
    <w:p w14:paraId="41293A1E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submitted_at</w:t>
      </w:r>
      <w:r>
        <w:rPr>
          <w:rFonts w:ascii="Segoe UI" w:hAnsi="Segoe UI"/>
          <w:color w:val="2D3748"/>
          <w:sz w:val="21"/>
        </w:rPr>
        <w:t xml:space="preserve"> (DateTime, optional)</w:t>
      </w:r>
    </w:p>
    <w:p w14:paraId="65A75CF3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patient_notes</w:t>
      </w:r>
      <w:r>
        <w:rPr>
          <w:rFonts w:ascii="Segoe UI" w:hAnsi="Segoe UI"/>
          <w:color w:val="2D3748"/>
          <w:sz w:val="21"/>
        </w:rPr>
        <w:t xml:space="preserve"> (Text, optional: ghi chú của bệnh nhân khi gửi)</w:t>
      </w:r>
    </w:p>
    <w:p w14:paraId="60A5BE20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lastRenderedPageBreak/>
        <w:t>assigned_doctor_id</w:t>
      </w:r>
      <w:r>
        <w:rPr>
          <w:rFonts w:ascii="Segoe UI" w:hAnsi="Segoe UI"/>
          <w:color w:val="2D3748"/>
          <w:sz w:val="21"/>
        </w:rPr>
        <w:t xml:space="preserve"> (UUID, FK </w:t>
      </w:r>
      <w:r>
        <w:rPr>
          <w:rFonts w:ascii="Consolas" w:hAnsi="Consolas"/>
          <w:color w:val="C53030"/>
          <w:sz w:val="19"/>
        </w:rPr>
        <w:t>users.id</w:t>
      </w:r>
      <w:r>
        <w:rPr>
          <w:rFonts w:ascii="Segoe UI" w:hAnsi="Segoe UI"/>
          <w:color w:val="2D3748"/>
          <w:sz w:val="21"/>
        </w:rPr>
        <w:t>, optional)</w:t>
      </w:r>
    </w:p>
    <w:p w14:paraId="517BC863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doctor_status</w:t>
      </w:r>
      <w:r>
        <w:rPr>
          <w:rFonts w:ascii="Segoe UI" w:hAnsi="Segoe UI"/>
          <w:color w:val="2D3748"/>
          <w:sz w:val="21"/>
        </w:rPr>
        <w:t xml:space="preserve"> (String: </w:t>
      </w:r>
      <w:r>
        <w:rPr>
          <w:rFonts w:ascii="Consolas" w:hAnsi="Consolas"/>
          <w:color w:val="C53030"/>
          <w:sz w:val="19"/>
        </w:rPr>
        <w:t>pending_review</w:t>
      </w:r>
      <w:r>
        <w:rPr>
          <w:rFonts w:ascii="Segoe UI" w:hAnsi="Segoe UI"/>
          <w:color w:val="2D3748"/>
          <w:sz w:val="21"/>
        </w:rPr>
        <w:t xml:space="preserve"> \| </w:t>
      </w:r>
      <w:r>
        <w:rPr>
          <w:rFonts w:ascii="Consolas" w:hAnsi="Consolas"/>
          <w:color w:val="C53030"/>
          <w:sz w:val="19"/>
        </w:rPr>
        <w:t>reviewed</w:t>
      </w:r>
      <w:r>
        <w:rPr>
          <w:rFonts w:ascii="Segoe UI" w:hAnsi="Segoe UI"/>
          <w:color w:val="2D3748"/>
          <w:sz w:val="21"/>
        </w:rPr>
        <w:t xml:space="preserve"> \| </w:t>
      </w:r>
      <w:r>
        <w:rPr>
          <w:rFonts w:ascii="Consolas" w:hAnsi="Consolas"/>
          <w:color w:val="C53030"/>
          <w:sz w:val="19"/>
        </w:rPr>
        <w:t>approved</w:t>
      </w:r>
      <w:r>
        <w:rPr>
          <w:rFonts w:ascii="Segoe UI" w:hAnsi="Segoe UI"/>
          <w:color w:val="2D3748"/>
          <w:sz w:val="21"/>
        </w:rPr>
        <w:t xml:space="preserve"> \| </w:t>
      </w:r>
      <w:r>
        <w:rPr>
          <w:rFonts w:ascii="Consolas" w:hAnsi="Consolas"/>
          <w:color w:val="C53030"/>
          <w:sz w:val="19"/>
        </w:rPr>
        <w:t>rejected</w:t>
      </w:r>
      <w:r>
        <w:rPr>
          <w:rFonts w:ascii="Segoe UI" w:hAnsi="Segoe UI"/>
          <w:color w:val="2D3748"/>
          <w:sz w:val="21"/>
        </w:rPr>
        <w:t>, mặc định null/pending)</w:t>
      </w:r>
    </w:p>
    <w:p w14:paraId="14C353FC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doctor_comment</w:t>
      </w:r>
      <w:r>
        <w:rPr>
          <w:rFonts w:ascii="Segoe UI" w:hAnsi="Segoe UI"/>
          <w:color w:val="2D3748"/>
          <w:sz w:val="21"/>
        </w:rPr>
        <w:t xml:space="preserve"> (Text, optional: nhận xét &amp; hướng dẫn chuyên môn của bác sĩ)</w:t>
      </w:r>
    </w:p>
    <w:p w14:paraId="2479B21B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doctor_reviewed_at</w:t>
      </w:r>
      <w:r>
        <w:rPr>
          <w:rFonts w:ascii="Segoe UI" w:hAnsi="Segoe UI"/>
          <w:color w:val="2D3748"/>
          <w:sz w:val="21"/>
        </w:rPr>
        <w:t xml:space="preserve"> (DateTime, optional)</w:t>
      </w:r>
    </w:p>
    <w:p w14:paraId="6BB27B31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created_at</w:t>
      </w:r>
      <w:r>
        <w:rPr>
          <w:rFonts w:ascii="Segoe UI" w:hAnsi="Segoe UI"/>
          <w:color w:val="2D3748"/>
          <w:sz w:val="21"/>
        </w:rPr>
        <w:t xml:space="preserve"> (DateTime)</w:t>
      </w:r>
    </w:p>
    <w:p w14:paraId="392CE849" w14:textId="77777777" w:rsidR="00534741" w:rsidRDefault="00000000">
      <w:pPr>
        <w:spacing w:before="200" w:after="80"/>
      </w:pPr>
      <w:r>
        <w:rPr>
          <w:rFonts w:ascii="Segoe UI" w:hAnsi="Segoe UI"/>
          <w:b/>
          <w:color w:val="2D3748"/>
          <w:sz w:val="24"/>
        </w:rPr>
        <w:t>Schemas chính: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34741" w14:paraId="1A57125C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3182CE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D7F823" w14:textId="77777777" w:rsidR="00534741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9"/>
              </w:rPr>
              <w:t>interface InteractionCheckRequest 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drugIds: string[];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foods?: string[];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conditions?: string[];</w:t>
            </w:r>
            <w:r>
              <w:rPr>
                <w:rFonts w:ascii="Consolas" w:hAnsi="Consolas"/>
                <w:color w:val="2D3748"/>
                <w:sz w:val="19"/>
              </w:rPr>
              <w:br/>
              <w:t>}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>
              <w:rPr>
                <w:rFonts w:ascii="Consolas" w:hAnsi="Consolas"/>
                <w:color w:val="2D3748"/>
                <w:sz w:val="19"/>
              </w:rPr>
              <w:br/>
              <w:t>interface LookupHistoryItemResponse 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id: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createdAt: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queryDrugs: { drugId: string; brandName: string }[];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queryFoods: string[];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queryConditions: string[];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checkResult: InteractionCheckResponse;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isSubmittedToDoctor: boolean;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submittedAt?: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patientNotes?: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doctorStatus?: "pending_review" | "reviewed" | "approved" | "rejected";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doctorComment?: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doctorReviewedAt?: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>}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>
              <w:rPr>
                <w:rFonts w:ascii="Consolas" w:hAnsi="Consolas"/>
                <w:color w:val="2D3748"/>
                <w:sz w:val="19"/>
              </w:rPr>
              <w:br/>
              <w:t>interface SubmitToDoctorRequest 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patientNotes?: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preferredDoctorId?: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>}</w:t>
            </w:r>
          </w:p>
        </w:tc>
      </w:tr>
    </w:tbl>
    <w:p w14:paraId="19681D61" w14:textId="77777777" w:rsidR="00534741" w:rsidRDefault="00534741">
      <w:pPr>
        <w:spacing w:after="120"/>
      </w:pPr>
    </w:p>
    <w:p w14:paraId="4A3BD06E" w14:textId="77777777" w:rsidR="00534741" w:rsidRDefault="00534741">
      <w:pPr>
        <w:pBdr>
          <w:bottom w:val="single" w:sz="6" w:space="1" w:color="E2E8F0"/>
        </w:pBdr>
        <w:spacing w:before="120" w:after="120"/>
      </w:pPr>
    </w:p>
    <w:p w14:paraId="73B7DCA8" w14:textId="77777777" w:rsidR="00534741" w:rsidRDefault="00000000">
      <w:pPr>
        <w:spacing w:before="280" w:after="120"/>
      </w:pPr>
      <w:r>
        <w:rPr>
          <w:rFonts w:ascii="Segoe UI" w:hAnsi="Segoe UI"/>
          <w:b/>
          <w:color w:val="2B6CB0"/>
          <w:sz w:val="30"/>
        </w:rPr>
        <w:t>4. Luồng Duyệt Chuyên môn Dược sĩ / Bác sĩ (`/api/v1/review`)</w:t>
      </w:r>
    </w:p>
    <w:p w14:paraId="6F990AEB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>Dành riêng cho Bác sĩ / Dược sĩ chuyên môn (</w:t>
      </w:r>
      <w:r>
        <w:rPr>
          <w:rFonts w:ascii="Consolas" w:hAnsi="Consolas"/>
          <w:color w:val="C53030"/>
          <w:sz w:val="19"/>
        </w:rPr>
        <w:t>ROLES.PHARMACIST</w:t>
      </w:r>
      <w:r>
        <w:rPr>
          <w:rFonts w:ascii="Segoe UI" w:hAnsi="Segoe UI"/>
          <w:color w:val="2D3748"/>
          <w:sz w:val="21"/>
        </w:rPr>
        <w:t xml:space="preserve"> / Doctor) truy cập tầng </w:t>
      </w:r>
      <w:r>
        <w:rPr>
          <w:rFonts w:ascii="Consolas" w:hAnsi="Consolas"/>
          <w:color w:val="C53030"/>
          <w:sz w:val="19"/>
        </w:rPr>
        <w:t>/review/**</w:t>
      </w:r>
      <w:r>
        <w:rPr>
          <w:rFonts w:ascii="Segoe UI" w:hAnsi="Segoe UI"/>
          <w:color w:val="2D3748"/>
          <w:sz w:val="21"/>
        </w:rPr>
        <w:t>.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3098"/>
        <w:gridCol w:w="703"/>
        <w:gridCol w:w="2254"/>
        <w:gridCol w:w="1994"/>
        <w:gridCol w:w="870"/>
        <w:gridCol w:w="1257"/>
      </w:tblGrid>
      <w:tr w:rsidR="00534741" w14:paraId="41FD01FF" w14:textId="77777777">
        <w:trPr>
          <w:cantSplit/>
          <w:tblHeader/>
          <w:jc w:val="center"/>
        </w:trPr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4DD2B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5A7F1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8A2EA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Request / Query</w:t>
            </w:r>
          </w:p>
        </w:tc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EC718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Trả về</w:t>
            </w:r>
          </w:p>
        </w:tc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68C69F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Quyền</w:t>
            </w:r>
          </w:p>
        </w:tc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98B8FA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Mô tả</w:t>
            </w:r>
          </w:p>
        </w:tc>
      </w:tr>
      <w:tr w:rsidR="00534741" w14:paraId="7D281E05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26FCD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lastRenderedPageBreak/>
              <w:t>/api/v1/review/consultations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C7CEFB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GET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5C6646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 xml:space="preserve">Query </w:t>
            </w:r>
            <w:r>
              <w:rPr>
                <w:rFonts w:ascii="Consolas" w:hAnsi="Consolas"/>
                <w:color w:val="C53030"/>
                <w:sz w:val="19"/>
              </w:rPr>
              <w:t>page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limit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status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C6545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200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PaginatedLookupHistory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5D9BC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Pharmacist / Doctor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8F010E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Xem danh sách các bản ghi tra cứu do bệnh nhân submit</w:t>
            </w:r>
          </w:p>
        </w:tc>
      </w:tr>
      <w:tr w:rsidR="00534741" w14:paraId="33A10023" w14:textId="77777777">
        <w:trPr>
          <w:cantSplit/>
          <w:jc w:val="center"/>
        </w:trPr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49EE8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/api/v1/review/consultations/{id}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20CBC6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GET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64C30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 xml:space="preserve">Path </w:t>
            </w:r>
            <w:r>
              <w:rPr>
                <w:rFonts w:ascii="Consolas" w:hAnsi="Consolas"/>
                <w:color w:val="C53030"/>
                <w:sz w:val="19"/>
              </w:rPr>
              <w:t>id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159E6F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200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LookupHistoryDetailResponse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BEFB9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Pharmacist / Doctor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D87F85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Xem chi tiết bản ghi tra cứu kèm hồ sơ bệnh nhân</w:t>
            </w:r>
          </w:p>
        </w:tc>
      </w:tr>
      <w:tr w:rsidR="00534741" w14:paraId="53DFB1E6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F0AFE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/api/v1/review/consultations/{id}/action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588AB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POST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8CC28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ConsultationReviewActionRequest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CF1AB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200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LookupHistoryDetailResponse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036D8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Pharmacist / Doctor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4AA8D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Bác sĩ phê duyệt/từ chối bản ghi và gửi comment/khuyến cáo</w:t>
            </w:r>
          </w:p>
        </w:tc>
      </w:tr>
      <w:tr w:rsidR="00534741" w14:paraId="48656998" w14:textId="77777777">
        <w:trPr>
          <w:cantSplit/>
          <w:jc w:val="center"/>
        </w:trPr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8AAC2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/api/v1/review/queue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BA507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GET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6BB23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 xml:space="preserve">Query </w:t>
            </w:r>
            <w:r>
              <w:rPr>
                <w:rFonts w:ascii="Consolas" w:hAnsi="Consolas"/>
                <w:color w:val="C53030"/>
                <w:sz w:val="19"/>
              </w:rPr>
              <w:t>page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limit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5ED07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200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ReviewQueueResponse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93120A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Pharmacist / Doctor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27E412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Xem hàng chờ bằng chứng OCR/Leaflet cần kiểm tra</w:t>
            </w:r>
          </w:p>
        </w:tc>
      </w:tr>
      <w:tr w:rsidR="00534741" w14:paraId="5D0719E7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0CB00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/api/v1/review/evidences/{version_id}/action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8B696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POST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16E70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EvidenceReviewActionRequest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67F48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200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EvidenceVersionResponse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0D904C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Pharmacist / Doctor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594B8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 xml:space="preserve">Cập nhật </w:t>
            </w:r>
            <w:r>
              <w:rPr>
                <w:rFonts w:ascii="Consolas" w:hAnsi="Consolas"/>
                <w:color w:val="C53030"/>
                <w:sz w:val="19"/>
              </w:rPr>
              <w:t>review_status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reviewer_id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reviewed_at</w:t>
            </w:r>
            <w:r>
              <w:rPr>
                <w:rFonts w:ascii="Segoe UI" w:hAnsi="Segoe UI"/>
                <w:color w:val="2D3748"/>
                <w:sz w:val="21"/>
              </w:rPr>
              <w:t xml:space="preserve"> trong database</w:t>
            </w:r>
          </w:p>
        </w:tc>
      </w:tr>
    </w:tbl>
    <w:p w14:paraId="7479A28F" w14:textId="77777777" w:rsidR="00534741" w:rsidRDefault="00534741">
      <w:pPr>
        <w:spacing w:after="120"/>
      </w:pPr>
    </w:p>
    <w:p w14:paraId="795E3A83" w14:textId="77777777" w:rsidR="00534741" w:rsidRDefault="00000000">
      <w:pPr>
        <w:spacing w:before="200" w:after="80"/>
      </w:pPr>
      <w:r>
        <w:rPr>
          <w:rFonts w:ascii="Segoe UI" w:hAnsi="Segoe UI"/>
          <w:b/>
          <w:color w:val="2D3748"/>
          <w:sz w:val="24"/>
        </w:rPr>
        <w:t>Schemas chính: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34741" w14:paraId="6E2C9656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3182CE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F7A974" w14:textId="77777777" w:rsidR="00534741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9"/>
              </w:rPr>
              <w:lastRenderedPageBreak/>
              <w:t>interface ConsultationReviewActionRequest 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action: "approve" | "reject" | "comment";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doctorComment: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recommendedAdjustments?: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>}</w:t>
            </w:r>
            <w:r>
              <w:rPr>
                <w:rFonts w:ascii="Consolas" w:hAnsi="Consolas"/>
                <w:color w:val="2D3748"/>
                <w:sz w:val="19"/>
              </w:rPr>
              <w:br/>
            </w:r>
            <w:r>
              <w:rPr>
                <w:rFonts w:ascii="Consolas" w:hAnsi="Consolas"/>
                <w:color w:val="2D3748"/>
                <w:sz w:val="19"/>
              </w:rPr>
              <w:br/>
              <w:t>interface EvidenceReviewActionRequest 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action: "approve" | "reject" | "correct";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professionalComment?: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correctedQuote?: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correctedSeverity?: string;</w:t>
            </w:r>
            <w:r>
              <w:rPr>
                <w:rFonts w:ascii="Consolas" w:hAnsi="Consolas"/>
                <w:color w:val="2D3748"/>
                <w:sz w:val="19"/>
              </w:rPr>
              <w:br/>
              <w:t>}</w:t>
            </w:r>
          </w:p>
        </w:tc>
      </w:tr>
    </w:tbl>
    <w:p w14:paraId="3F906138" w14:textId="77777777" w:rsidR="00534741" w:rsidRDefault="00534741">
      <w:pPr>
        <w:spacing w:after="120"/>
      </w:pPr>
    </w:p>
    <w:p w14:paraId="20EE847A" w14:textId="77777777" w:rsidR="00534741" w:rsidRDefault="00534741">
      <w:pPr>
        <w:pBdr>
          <w:bottom w:val="single" w:sz="6" w:space="1" w:color="E2E8F0"/>
        </w:pBdr>
        <w:spacing w:before="120" w:after="120"/>
      </w:pPr>
    </w:p>
    <w:p w14:paraId="795CFBB5" w14:textId="77777777" w:rsidR="00534741" w:rsidRDefault="00000000">
      <w:pPr>
        <w:spacing w:before="280" w:after="120"/>
      </w:pPr>
      <w:r>
        <w:rPr>
          <w:rFonts w:ascii="Segoe UI" w:hAnsi="Segoe UI"/>
          <w:b/>
          <w:color w:val="2B6CB0"/>
          <w:sz w:val="30"/>
        </w:rPr>
        <w:t>5. Quản trị Hệ thống Admin (`/api/v1/admin`)</w:t>
      </w:r>
    </w:p>
    <w:p w14:paraId="7F314237" w14:textId="77777777" w:rsidR="00534741" w:rsidRDefault="00000000">
      <w:pPr>
        <w:spacing w:before="40" w:after="80"/>
      </w:pPr>
      <w:r>
        <w:rPr>
          <w:rFonts w:ascii="Segoe UI" w:hAnsi="Segoe UI"/>
          <w:color w:val="2D3748"/>
          <w:sz w:val="21"/>
        </w:rPr>
        <w:t>Dành cho Quản trị viên hệ thống (</w:t>
      </w:r>
      <w:r>
        <w:rPr>
          <w:rFonts w:ascii="Consolas" w:hAnsi="Consolas"/>
          <w:color w:val="C53030"/>
          <w:sz w:val="19"/>
        </w:rPr>
        <w:t>ROLES.ADMIN</w:t>
      </w:r>
      <w:r>
        <w:rPr>
          <w:rFonts w:ascii="Segoe UI" w:hAnsi="Segoe UI"/>
          <w:color w:val="2D3748"/>
          <w:sz w:val="21"/>
        </w:rPr>
        <w:t>) quản lý tài khoản người dùng và cơ sở dữ liệu dataset.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587"/>
        <w:gridCol w:w="816"/>
        <w:gridCol w:w="2425"/>
        <w:gridCol w:w="2182"/>
        <w:gridCol w:w="712"/>
        <w:gridCol w:w="1454"/>
      </w:tblGrid>
      <w:tr w:rsidR="00534741" w14:paraId="22EB70A4" w14:textId="77777777">
        <w:trPr>
          <w:cantSplit/>
          <w:tblHeader/>
          <w:jc w:val="center"/>
        </w:trPr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634BD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Endpoint</w:t>
            </w:r>
          </w:p>
        </w:tc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1FAC6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Method</w:t>
            </w:r>
          </w:p>
        </w:tc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E35AE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Request / Query</w:t>
            </w:r>
          </w:p>
        </w:tc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3E0D15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Trả về</w:t>
            </w:r>
          </w:p>
        </w:tc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8B34D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Quyền</w:t>
            </w:r>
          </w:p>
        </w:tc>
        <w:tc>
          <w:tcPr>
            <w:tcW w:w="1656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34E30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Mô tả</w:t>
            </w:r>
          </w:p>
        </w:tc>
      </w:tr>
      <w:tr w:rsidR="00534741" w14:paraId="78518A77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4CF7F4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/api/v1/admin/users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12435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GET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6D38F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 xml:space="preserve">Query </w:t>
            </w:r>
            <w:r>
              <w:rPr>
                <w:rFonts w:ascii="Consolas" w:hAnsi="Consolas"/>
                <w:color w:val="C53030"/>
                <w:sz w:val="19"/>
              </w:rPr>
              <w:t>page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limit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role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search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EC14F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200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PaginatedUsersResponse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ABB8F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Admin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A17D9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Quản lý danh sách người dùng (</w:t>
            </w:r>
            <w:r>
              <w:rPr>
                <w:rFonts w:ascii="Consolas" w:hAnsi="Consolas"/>
                <w:color w:val="C53030"/>
                <w:sz w:val="19"/>
              </w:rPr>
              <w:t>users</w:t>
            </w:r>
            <w:r>
              <w:rPr>
                <w:rFonts w:ascii="Segoe UI" w:hAnsi="Segoe UI"/>
                <w:color w:val="2D3748"/>
                <w:sz w:val="21"/>
              </w:rPr>
              <w:t xml:space="preserve"> table)</w:t>
            </w:r>
          </w:p>
        </w:tc>
      </w:tr>
      <w:tr w:rsidR="00534741" w14:paraId="2E84E5CB" w14:textId="77777777">
        <w:trPr>
          <w:cantSplit/>
          <w:jc w:val="center"/>
        </w:trPr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9DEA1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/api/v1/admin/users/{user_id}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EC558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PATCH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58861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UpdateUserRoleStatusRequest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DA8AF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200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AuthUserResponse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CD2B4C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Admin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2E7D6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Cập nhật phân quyền (</w:t>
            </w:r>
            <w:r>
              <w:rPr>
                <w:rFonts w:ascii="Consolas" w:hAnsi="Consolas"/>
                <w:color w:val="C53030"/>
                <w:sz w:val="19"/>
              </w:rPr>
              <w:t>role</w:t>
            </w:r>
            <w:r>
              <w:rPr>
                <w:rFonts w:ascii="Segoe UI" w:hAnsi="Segoe UI"/>
                <w:color w:val="2D3748"/>
                <w:sz w:val="21"/>
              </w:rPr>
              <w:t xml:space="preserve">: </w:t>
            </w:r>
            <w:r>
              <w:rPr>
                <w:rFonts w:ascii="Consolas" w:hAnsi="Consolas"/>
                <w:color w:val="C53030"/>
                <w:sz w:val="19"/>
              </w:rPr>
              <w:t>PATIENT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PHARMACIST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ADMIN</w:t>
            </w:r>
            <w:r>
              <w:rPr>
                <w:rFonts w:ascii="Segoe UI" w:hAnsi="Segoe UI"/>
                <w:color w:val="2D3748"/>
                <w:sz w:val="21"/>
              </w:rPr>
              <w:t>) hoặc khóa/mở tài khoản (</w:t>
            </w:r>
            <w:r>
              <w:rPr>
                <w:rFonts w:ascii="Consolas" w:hAnsi="Consolas"/>
                <w:color w:val="C53030"/>
                <w:sz w:val="19"/>
              </w:rPr>
              <w:t>is_active</w:t>
            </w:r>
            <w:r>
              <w:rPr>
                <w:rFonts w:ascii="Segoe UI" w:hAnsi="Segoe UI"/>
                <w:color w:val="2D3748"/>
                <w:sz w:val="21"/>
              </w:rPr>
              <w:t>)</w:t>
            </w:r>
          </w:p>
        </w:tc>
      </w:tr>
      <w:tr w:rsidR="00534741" w14:paraId="4C256254" w14:textId="77777777">
        <w:trPr>
          <w:cantSplit/>
          <w:jc w:val="center"/>
        </w:trPr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069B3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/api/v1/admin/datasets/import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93C068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POST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494174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multipart/form-data</w:t>
            </w:r>
            <w:r>
              <w:rPr>
                <w:rFonts w:ascii="Segoe UI" w:hAnsi="Segoe UI"/>
                <w:color w:val="2D3748"/>
                <w:sz w:val="21"/>
              </w:rPr>
              <w:t xml:space="preserve"> (</w:t>
            </w:r>
            <w:r>
              <w:rPr>
                <w:rFonts w:ascii="Consolas" w:hAnsi="Consolas"/>
                <w:color w:val="C53030"/>
                <w:sz w:val="19"/>
              </w:rPr>
              <w:t>file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sourceName</w:t>
            </w:r>
            <w:r>
              <w:rPr>
                <w:rFonts w:ascii="Segoe UI" w:hAnsi="Segoe UI"/>
                <w:color w:val="2D3748"/>
                <w:sz w:val="21"/>
              </w:rPr>
              <w:t>)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0D9A7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202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DatasetImportJobResponse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AC5B2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Admin</w:t>
            </w:r>
          </w:p>
        </w:tc>
        <w:tc>
          <w:tcPr>
            <w:tcW w:w="165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EF1F8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 xml:space="preserve">Import/nạp mới tập dữ liệu thuốc vào </w:t>
            </w:r>
            <w:r>
              <w:rPr>
                <w:rFonts w:ascii="Consolas" w:hAnsi="Consolas"/>
                <w:color w:val="C53030"/>
                <w:sz w:val="19"/>
              </w:rPr>
              <w:t>drugs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evidence_chunks</w:t>
            </w:r>
          </w:p>
        </w:tc>
      </w:tr>
      <w:tr w:rsidR="00534741" w14:paraId="0F28ABD8" w14:textId="77777777">
        <w:trPr>
          <w:cantSplit/>
          <w:jc w:val="center"/>
        </w:trPr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A02F0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lastRenderedPageBreak/>
              <w:t>/api/v1/admin/datasets/jobs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F8389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GET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5EA26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 xml:space="preserve">Query </w:t>
            </w:r>
            <w:r>
              <w:rPr>
                <w:rFonts w:ascii="Consolas" w:hAnsi="Consolas"/>
                <w:color w:val="C53030"/>
                <w:sz w:val="19"/>
              </w:rPr>
              <w:t>page</w:t>
            </w:r>
            <w:r>
              <w:rPr>
                <w:rFonts w:ascii="Segoe UI" w:hAnsi="Segoe UI"/>
                <w:color w:val="2D3748"/>
                <w:sz w:val="21"/>
              </w:rPr>
              <w:t xml:space="preserve">, </w:t>
            </w:r>
            <w:r>
              <w:rPr>
                <w:rFonts w:ascii="Consolas" w:hAnsi="Consolas"/>
                <w:color w:val="C53030"/>
                <w:sz w:val="19"/>
              </w:rPr>
              <w:t>limit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E4834E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200</w:t>
            </w:r>
            <w:r>
              <w:rPr>
                <w:rFonts w:ascii="Segoe UI" w:hAnsi="Segoe UI"/>
                <w:color w:val="2D3748"/>
                <w:sz w:val="21"/>
              </w:rPr>
              <w:t xml:space="preserve"> + </w:t>
            </w:r>
            <w:r>
              <w:rPr>
                <w:rFonts w:ascii="Consolas" w:hAnsi="Consolas"/>
                <w:color w:val="C53030"/>
                <w:sz w:val="19"/>
              </w:rPr>
              <w:t>PaginatedDatasetJobs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E1676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Admin</w:t>
            </w:r>
          </w:p>
        </w:tc>
        <w:tc>
          <w:tcPr>
            <w:tcW w:w="1656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07F83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Theo dõi tiến trình indexing Qdrant &amp; PostgreSQL background</w:t>
            </w:r>
          </w:p>
        </w:tc>
      </w:tr>
    </w:tbl>
    <w:p w14:paraId="26553C7C" w14:textId="77777777" w:rsidR="00534741" w:rsidRDefault="00534741">
      <w:pPr>
        <w:spacing w:after="120"/>
      </w:pPr>
    </w:p>
    <w:p w14:paraId="2EFE31AC" w14:textId="77777777" w:rsidR="00534741" w:rsidRDefault="00000000">
      <w:pPr>
        <w:spacing w:before="200" w:after="80"/>
      </w:pPr>
      <w:r>
        <w:rPr>
          <w:rFonts w:ascii="Segoe UI" w:hAnsi="Segoe UI"/>
          <w:b/>
          <w:color w:val="2D3748"/>
          <w:sz w:val="24"/>
        </w:rPr>
        <w:t>Schemas chính:</w:t>
      </w:r>
    </w:p>
    <w:p w14:paraId="68C4580B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UpdateUserRoleStatusRequest</w:t>
      </w:r>
      <w:r>
        <w:rPr>
          <w:rFonts w:ascii="Segoe UI" w:hAnsi="Segoe UI"/>
          <w:color w:val="2D3748"/>
          <w:sz w:val="21"/>
        </w:rPr>
        <w:t xml:space="preserve">: </w:t>
      </w:r>
      <w:r>
        <w:rPr>
          <w:rFonts w:ascii="Consolas" w:hAnsi="Consolas"/>
          <w:color w:val="C53030"/>
          <w:sz w:val="19"/>
        </w:rPr>
        <w:t>{role?: "PATIENT" | "PHARMACIST" | "ADMIN", isActive?: boolean}</w:t>
      </w:r>
    </w:p>
    <w:p w14:paraId="4F727F8D" w14:textId="77777777" w:rsidR="00534741" w:rsidRDefault="00000000">
      <w:pPr>
        <w:pStyle w:val="ListBullet"/>
        <w:spacing w:before="40" w:after="60"/>
      </w:pPr>
      <w:r>
        <w:rPr>
          <w:rFonts w:ascii="Consolas" w:hAnsi="Consolas"/>
          <w:color w:val="C53030"/>
          <w:sz w:val="19"/>
        </w:rPr>
        <w:t>DatasetImportJobResponse</w:t>
      </w:r>
      <w:r>
        <w:rPr>
          <w:rFonts w:ascii="Segoe UI" w:hAnsi="Segoe UI"/>
          <w:color w:val="2D3748"/>
          <w:sz w:val="21"/>
        </w:rPr>
        <w:t xml:space="preserve">: </w:t>
      </w:r>
      <w:r>
        <w:rPr>
          <w:rFonts w:ascii="Consolas" w:hAnsi="Consolas"/>
          <w:color w:val="C53030"/>
          <w:sz w:val="19"/>
        </w:rPr>
        <w:t>{jobId: string, status: "processing" | "completed" | "failed", filename: string, totalRecords?: number, createdAt: string}</w:t>
      </w:r>
    </w:p>
    <w:p w14:paraId="76943117" w14:textId="77777777" w:rsidR="00534741" w:rsidRDefault="00534741">
      <w:pPr>
        <w:pBdr>
          <w:bottom w:val="single" w:sz="6" w:space="1" w:color="E2E8F0"/>
        </w:pBdr>
        <w:spacing w:before="120" w:after="120"/>
      </w:pPr>
    </w:p>
    <w:p w14:paraId="2E2C3CA3" w14:textId="77777777" w:rsidR="00534741" w:rsidRDefault="00000000">
      <w:pPr>
        <w:spacing w:before="280" w:after="120"/>
      </w:pPr>
      <w:r>
        <w:rPr>
          <w:rFonts w:ascii="Segoe UI" w:hAnsi="Segoe UI"/>
          <w:b/>
          <w:color w:val="2B6CB0"/>
          <w:sz w:val="30"/>
        </w:rPr>
        <w:t>6. Định dạng Phản hồi Lỗi &amp; Error Codes</w:t>
      </w:r>
    </w:p>
    <w:p w14:paraId="721F07A9" w14:textId="77777777" w:rsidR="00534741" w:rsidRDefault="00000000">
      <w:pPr>
        <w:spacing w:before="200" w:after="80"/>
      </w:pPr>
      <w:r>
        <w:rPr>
          <w:rFonts w:ascii="Segoe UI" w:hAnsi="Segoe UI"/>
          <w:b/>
          <w:color w:val="2D3748"/>
          <w:sz w:val="24"/>
        </w:rPr>
        <w:t>Phản hồi lỗi chuẩn (`ErrorResponse`):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534741" w14:paraId="64EEF9A2" w14:textId="77777777">
        <w:trPr>
          <w:jc w:val="center"/>
        </w:trPr>
        <w:tc>
          <w:tcPr>
            <w:tcW w:w="9936" w:type="dxa"/>
            <w:tcBorders>
              <w:top w:val="single" w:sz="4" w:space="0" w:color="E2E8F0"/>
              <w:left w:val="single" w:sz="18" w:space="0" w:color="3182CE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75E56B" w14:textId="77777777" w:rsidR="00534741" w:rsidRDefault="00000000">
            <w:pPr>
              <w:spacing w:before="40" w:after="40"/>
            </w:pPr>
            <w:r>
              <w:rPr>
                <w:rFonts w:ascii="Consolas" w:hAnsi="Consolas"/>
                <w:color w:val="2D3748"/>
                <w:sz w:val="19"/>
              </w:rPr>
              <w:t>{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"status": 400,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"code": "error_code_name",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"message": "Thông điệp lỗi dành cho giao diện / người dùng",</w:t>
            </w:r>
            <w:r>
              <w:rPr>
                <w:rFonts w:ascii="Consolas" w:hAnsi="Consolas"/>
                <w:color w:val="2D3748"/>
                <w:sz w:val="19"/>
              </w:rPr>
              <w:br/>
              <w:t xml:space="preserve">  "details": []</w:t>
            </w:r>
            <w:r>
              <w:rPr>
                <w:rFonts w:ascii="Consolas" w:hAnsi="Consolas"/>
                <w:color w:val="2D3748"/>
                <w:sz w:val="19"/>
              </w:rPr>
              <w:br/>
              <w:t>}</w:t>
            </w:r>
          </w:p>
        </w:tc>
      </w:tr>
    </w:tbl>
    <w:p w14:paraId="3EEBABCB" w14:textId="77777777" w:rsidR="00534741" w:rsidRDefault="00534741">
      <w:pPr>
        <w:spacing w:after="120"/>
      </w:pPr>
    </w:p>
    <w:p w14:paraId="722A72D2" w14:textId="77777777" w:rsidR="00534741" w:rsidRDefault="00000000">
      <w:pPr>
        <w:spacing w:before="200" w:after="80"/>
      </w:pPr>
      <w:r>
        <w:rPr>
          <w:rFonts w:ascii="Segoe UI" w:hAnsi="Segoe UI"/>
          <w:b/>
          <w:color w:val="2D3748"/>
          <w:sz w:val="24"/>
        </w:rPr>
        <w:t>Chỉ mục Error Codes:</w:t>
      </w:r>
    </w:p>
    <w:tbl>
      <w:tblPr>
        <w:tblW w:w="0" w:type="auto"/>
        <w:jc w:val="center"/>
        <w:tblBorders>
          <w:top w:val="single" w:sz="4" w:space="0" w:color="CBD5E0"/>
          <w:bottom w:val="single" w:sz="4" w:space="0" w:color="CBD5E0"/>
          <w:insideH w:val="single" w:sz="4" w:space="0" w:color="CBD5E0"/>
        </w:tblBorders>
        <w:tblLook w:val="04A0" w:firstRow="1" w:lastRow="0" w:firstColumn="1" w:lastColumn="0" w:noHBand="0" w:noVBand="1"/>
      </w:tblPr>
      <w:tblGrid>
        <w:gridCol w:w="2414"/>
        <w:gridCol w:w="2957"/>
        <w:gridCol w:w="2363"/>
        <w:gridCol w:w="2442"/>
      </w:tblGrid>
      <w:tr w:rsidR="00534741" w14:paraId="6052E418" w14:textId="77777777">
        <w:trPr>
          <w:cantSplit/>
          <w:tblHeader/>
          <w:jc w:val="center"/>
        </w:trPr>
        <w:tc>
          <w:tcPr>
            <w:tcW w:w="2484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3C797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Phân nhóm</w:t>
            </w:r>
          </w:p>
        </w:tc>
        <w:tc>
          <w:tcPr>
            <w:tcW w:w="2484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CDBE0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Error Code</w:t>
            </w:r>
          </w:p>
        </w:tc>
        <w:tc>
          <w:tcPr>
            <w:tcW w:w="2484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BE90F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HTTP Status</w:t>
            </w:r>
          </w:p>
        </w:tc>
        <w:tc>
          <w:tcPr>
            <w:tcW w:w="2484" w:type="dxa"/>
            <w:shd w:val="clear" w:color="auto" w:fill="2B6CB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889F45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b/>
                <w:color w:val="FFFFFF"/>
                <w:sz w:val="20"/>
              </w:rPr>
              <w:t>Khi nào phát sinh</w:t>
            </w:r>
          </w:p>
        </w:tc>
      </w:tr>
      <w:tr w:rsidR="00534741" w14:paraId="78ACFD86" w14:textId="77777777">
        <w:trPr>
          <w:cantSplit/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5583D" w14:textId="77777777" w:rsidR="00534741" w:rsidRDefault="00000000">
            <w:pPr>
              <w:spacing w:before="60" w:after="60"/>
            </w:pPr>
            <w:r>
              <w:rPr>
                <w:b/>
                <w:color w:val="1A202C"/>
              </w:rPr>
              <w:t>Auth &amp; Profile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70F19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password_policy_violation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AB2459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400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E443F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Mật khẩu ngắn hơn yêu cầu, thiếu chữ hoặc thiếu số</w:t>
            </w:r>
          </w:p>
        </w:tc>
      </w:tr>
      <w:tr w:rsidR="00534741" w14:paraId="7D34D119" w14:textId="77777777">
        <w:trPr>
          <w:cantSplit/>
          <w:jc w:val="center"/>
        </w:trPr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6F950" w14:textId="77777777" w:rsidR="00534741" w:rsidRDefault="00534741">
            <w:pPr>
              <w:spacing w:before="60" w:after="60"/>
            </w:pP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1740D1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invalid_credentials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E41BB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401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C786D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Mật khẩu sai hoặc email không tồn tại</w:t>
            </w:r>
          </w:p>
        </w:tc>
      </w:tr>
      <w:tr w:rsidR="00534741" w14:paraId="74E948B7" w14:textId="77777777">
        <w:trPr>
          <w:cantSplit/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6B4AC" w14:textId="77777777" w:rsidR="00534741" w:rsidRDefault="00534741">
            <w:pPr>
              <w:spacing w:before="60" w:after="60"/>
            </w:pP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E2FC9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invalid_token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BEAE4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401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F017E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Access / Refresh Token hỏng, hết hạn hoặc dùng sai loại</w:t>
            </w:r>
          </w:p>
        </w:tc>
      </w:tr>
      <w:tr w:rsidR="00534741" w14:paraId="7951FBDB" w14:textId="77777777">
        <w:trPr>
          <w:cantSplit/>
          <w:jc w:val="center"/>
        </w:trPr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977DC1" w14:textId="77777777" w:rsidR="00534741" w:rsidRDefault="00534741">
            <w:pPr>
              <w:spacing w:before="60" w:after="60"/>
            </w:pP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C036E5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invalid_google_token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6CA9B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401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9766DE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Google ID Token sai chữ ký, hết hạn hoặc không hợp lệ</w:t>
            </w:r>
          </w:p>
        </w:tc>
      </w:tr>
      <w:tr w:rsidR="00534741" w14:paraId="791DA2A6" w14:textId="77777777">
        <w:trPr>
          <w:cantSplit/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7FD03" w14:textId="77777777" w:rsidR="00534741" w:rsidRDefault="00534741">
            <w:pPr>
              <w:spacing w:before="60" w:after="60"/>
            </w:pP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2510D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google_email_not_verified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C4E52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401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55729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Tài khoản Google chưa được xác minh email</w:t>
            </w:r>
          </w:p>
        </w:tc>
      </w:tr>
      <w:tr w:rsidR="00534741" w14:paraId="20FE8E56" w14:textId="77777777">
        <w:trPr>
          <w:cantSplit/>
          <w:jc w:val="center"/>
        </w:trPr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5A395" w14:textId="77777777" w:rsidR="00534741" w:rsidRDefault="00534741">
            <w:pPr>
              <w:spacing w:before="60" w:after="60"/>
            </w:pP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1468B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account_inactive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C4445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403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40773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 xml:space="preserve">Tài khoản ở trạng thái </w:t>
            </w:r>
            <w:r>
              <w:rPr>
                <w:rFonts w:ascii="Consolas" w:hAnsi="Consolas"/>
                <w:color w:val="C53030"/>
                <w:sz w:val="19"/>
              </w:rPr>
              <w:t>is_active = false</w:t>
            </w:r>
          </w:p>
        </w:tc>
      </w:tr>
      <w:tr w:rsidR="00534741" w14:paraId="2EF6EA1C" w14:textId="77777777">
        <w:trPr>
          <w:cantSplit/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73EA0" w14:textId="77777777" w:rsidR="00534741" w:rsidRDefault="00534741">
            <w:pPr>
              <w:spacing w:before="60" w:after="60"/>
            </w:pP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A619C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email_already_registered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F5D37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409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47BBA7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Email đã được sử dụng tạo tài khoản local</w:t>
            </w:r>
          </w:p>
        </w:tc>
      </w:tr>
      <w:tr w:rsidR="00534741" w14:paraId="0A685025" w14:textId="77777777">
        <w:trPr>
          <w:cantSplit/>
          <w:jc w:val="center"/>
        </w:trPr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7FF1FD" w14:textId="77777777" w:rsidR="00534741" w:rsidRDefault="00534741">
            <w:pPr>
              <w:spacing w:before="60" w:after="60"/>
            </w:pP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34B21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google_account_conflict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6111F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409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BADD3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 xml:space="preserve">Trùng email local nhưng chưa liên kết </w:t>
            </w:r>
            <w:r>
              <w:rPr>
                <w:rFonts w:ascii="Consolas" w:hAnsi="Consolas"/>
                <w:color w:val="C53030"/>
                <w:sz w:val="19"/>
              </w:rPr>
              <w:t>oauth_identities</w:t>
            </w:r>
          </w:p>
        </w:tc>
      </w:tr>
      <w:tr w:rsidR="00534741" w14:paraId="663B3A56" w14:textId="77777777">
        <w:trPr>
          <w:cantSplit/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762C6" w14:textId="77777777" w:rsidR="00534741" w:rsidRDefault="00000000">
            <w:pPr>
              <w:spacing w:before="60" w:after="60"/>
            </w:pPr>
            <w:r>
              <w:rPr>
                <w:b/>
                <w:color w:val="1A202C"/>
              </w:rPr>
              <w:t>Catalog &amp; OCR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51CC6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drug_not_found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5D9F69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404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963EC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Không tìm thấy mã thuốc trong danh mục</w:t>
            </w:r>
          </w:p>
        </w:tc>
      </w:tr>
      <w:tr w:rsidR="00534741" w14:paraId="59FB0F68" w14:textId="77777777">
        <w:trPr>
          <w:cantSplit/>
          <w:jc w:val="center"/>
        </w:trPr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39DAC6" w14:textId="77777777" w:rsidR="00534741" w:rsidRDefault="00534741">
            <w:pPr>
              <w:spacing w:before="60" w:after="60"/>
            </w:pP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A9621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ocr_processing_failed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E2C4E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422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68EA4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Tệp ảnh/PDF đơn thuốc mờ hoặc lỗi không trích xuất được</w:t>
            </w:r>
          </w:p>
        </w:tc>
      </w:tr>
      <w:tr w:rsidR="00534741" w14:paraId="3EE48418" w14:textId="77777777">
        <w:trPr>
          <w:cantSplit/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8ADCDB" w14:textId="77777777" w:rsidR="00534741" w:rsidRDefault="00000000">
            <w:pPr>
              <w:spacing w:before="60" w:after="60"/>
            </w:pPr>
            <w:r>
              <w:rPr>
                <w:b/>
                <w:color w:val="1A202C"/>
              </w:rPr>
              <w:t>History &amp; Consultation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476964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history_record_not_found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30523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404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8C117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Không tìm thấy bản ghi tra cứu theo ID</w:t>
            </w:r>
          </w:p>
        </w:tc>
      </w:tr>
      <w:tr w:rsidR="00534741" w14:paraId="0D78C394" w14:textId="77777777">
        <w:trPr>
          <w:cantSplit/>
          <w:jc w:val="center"/>
        </w:trPr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AC6668" w14:textId="77777777" w:rsidR="00534741" w:rsidRDefault="00534741">
            <w:pPr>
              <w:spacing w:before="60" w:after="60"/>
            </w:pP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18DE0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already_submitted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0CD25F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409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F5411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Bản ghi tra cứu này đã được gửi cho bác sĩ trước đó</w:t>
            </w:r>
          </w:p>
        </w:tc>
      </w:tr>
      <w:tr w:rsidR="00534741" w14:paraId="1FF377B5" w14:textId="77777777">
        <w:trPr>
          <w:cantSplit/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3CF77" w14:textId="77777777" w:rsidR="00534741" w:rsidRDefault="00534741">
            <w:pPr>
              <w:spacing w:before="60" w:after="60"/>
            </w:pP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6B0C1A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unauthorized_review_action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BC35AA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403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363AC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Người dùng không có quyền Bác sĩ / Dược sĩ</w:t>
            </w:r>
          </w:p>
        </w:tc>
      </w:tr>
      <w:tr w:rsidR="00534741" w14:paraId="69D7C1F0" w14:textId="77777777">
        <w:trPr>
          <w:cantSplit/>
          <w:jc w:val="center"/>
        </w:trPr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441366" w14:textId="77777777" w:rsidR="00534741" w:rsidRDefault="00534741">
            <w:pPr>
              <w:spacing w:before="60" w:after="60"/>
            </w:pP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91630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evidence_version_not_found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4D2A7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404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D238BF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Phiên bản bằng chứng không tồn tại trong hệ thống</w:t>
            </w:r>
          </w:p>
        </w:tc>
      </w:tr>
      <w:tr w:rsidR="00534741" w14:paraId="15BDEECA" w14:textId="77777777">
        <w:trPr>
          <w:cantSplit/>
          <w:jc w:val="center"/>
        </w:trPr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80A21" w14:textId="77777777" w:rsidR="00534741" w:rsidRDefault="00000000">
            <w:pPr>
              <w:spacing w:before="60" w:after="60"/>
            </w:pPr>
            <w:r>
              <w:rPr>
                <w:b/>
                <w:color w:val="1A202C"/>
              </w:rPr>
              <w:t>Admin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943B8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admin_privilege_required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D7B85F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403</w:t>
            </w:r>
          </w:p>
        </w:tc>
        <w:tc>
          <w:tcPr>
            <w:tcW w:w="248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8D5C6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Yêu cầu quyền ADMIN để thực hiện thao tác này</w:t>
            </w:r>
          </w:p>
        </w:tc>
      </w:tr>
      <w:tr w:rsidR="00534741" w14:paraId="15473C87" w14:textId="77777777">
        <w:trPr>
          <w:cantSplit/>
          <w:jc w:val="center"/>
        </w:trPr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E7767" w14:textId="77777777" w:rsidR="00534741" w:rsidRDefault="00534741">
            <w:pPr>
              <w:spacing w:before="60" w:after="60"/>
            </w:pP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B770DA" w14:textId="77777777" w:rsidR="00534741" w:rsidRDefault="00000000">
            <w:pPr>
              <w:spacing w:before="60" w:after="60"/>
            </w:pPr>
            <w:r>
              <w:rPr>
                <w:rFonts w:ascii="Consolas" w:hAnsi="Consolas"/>
                <w:color w:val="C53030"/>
                <w:sz w:val="19"/>
              </w:rPr>
              <w:t>dataset_import_failed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12B24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422</w:t>
            </w:r>
          </w:p>
        </w:tc>
        <w:tc>
          <w:tcPr>
            <w:tcW w:w="2484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0FD03" w14:textId="77777777" w:rsidR="00534741" w:rsidRDefault="00000000">
            <w:pPr>
              <w:spacing w:before="60" w:after="60"/>
            </w:pPr>
            <w:r>
              <w:rPr>
                <w:rFonts w:ascii="Segoe UI" w:hAnsi="Segoe UI"/>
                <w:color w:val="2D3748"/>
                <w:sz w:val="21"/>
              </w:rPr>
              <w:t>File dataset import bị lỗi cấu trúc / định dạng</w:t>
            </w:r>
          </w:p>
        </w:tc>
      </w:tr>
    </w:tbl>
    <w:p w14:paraId="68E9B1C0" w14:textId="77777777" w:rsidR="00534741" w:rsidRDefault="00534741">
      <w:pPr>
        <w:spacing w:after="120"/>
      </w:pPr>
    </w:p>
    <w:sectPr w:rsidR="0053474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53384">
    <w:abstractNumId w:val="8"/>
  </w:num>
  <w:num w:numId="2" w16cid:durableId="81879446">
    <w:abstractNumId w:val="6"/>
  </w:num>
  <w:num w:numId="3" w16cid:durableId="1075934866">
    <w:abstractNumId w:val="5"/>
  </w:num>
  <w:num w:numId="4" w16cid:durableId="893934179">
    <w:abstractNumId w:val="4"/>
  </w:num>
  <w:num w:numId="5" w16cid:durableId="1940064200">
    <w:abstractNumId w:val="7"/>
  </w:num>
  <w:num w:numId="6" w16cid:durableId="984165110">
    <w:abstractNumId w:val="3"/>
  </w:num>
  <w:num w:numId="7" w16cid:durableId="302350184">
    <w:abstractNumId w:val="2"/>
  </w:num>
  <w:num w:numId="8" w16cid:durableId="1252084338">
    <w:abstractNumId w:val="1"/>
  </w:num>
  <w:num w:numId="9" w16cid:durableId="1792281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BF2"/>
    <w:rsid w:val="00034616"/>
    <w:rsid w:val="0006063C"/>
    <w:rsid w:val="0015074B"/>
    <w:rsid w:val="0029639D"/>
    <w:rsid w:val="00326F90"/>
    <w:rsid w:val="00534741"/>
    <w:rsid w:val="00A913C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42079"/>
  <w14:defaultImageDpi w14:val="300"/>
  <w15:docId w15:val="{A46AB4E4-B1E7-44DE-A8FA-60458531D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1692</Words>
  <Characters>9645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2026-08-08T16:43:00Z</dcterms:modified>
  <cp:category/>
</cp:coreProperties>
</file>